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794D1" w14:textId="77777777" w:rsidR="00BC2D21" w:rsidRDefault="00000000">
      <w:pPr>
        <w:spacing w:before="240" w:line="312" w:lineRule="auto"/>
        <w:jc w:val="center"/>
      </w:pPr>
      <w:r>
        <w:rPr>
          <w:b/>
          <w:sz w:val="44"/>
        </w:rPr>
        <w:t>HOSPITAL MANAGEMENT SYSTEM</w:t>
      </w:r>
    </w:p>
    <w:p w14:paraId="06C4E50E" w14:textId="77777777" w:rsidR="00BC2D21" w:rsidRDefault="00000000">
      <w:pPr>
        <w:spacing w:after="40"/>
        <w:jc w:val="center"/>
      </w:pPr>
      <w:r>
        <w:rPr>
          <w:b/>
          <w:sz w:val="28"/>
        </w:rPr>
        <w:t>A MINOR PROJECT REPORT</w:t>
      </w:r>
    </w:p>
    <w:p w14:paraId="4A93F65E" w14:textId="4D23650B" w:rsidR="00BC2D21" w:rsidRDefault="00D4441A">
      <w:pPr>
        <w:jc w:val="center"/>
      </w:pPr>
      <w:r>
        <w:rPr>
          <w:i/>
          <w:sz w:val="22"/>
        </w:rPr>
        <w:t xml:space="preserve">A project report submitted </w:t>
      </w:r>
      <w:r w:rsidR="00000000">
        <w:rPr>
          <w:i/>
          <w:sz w:val="22"/>
        </w:rPr>
        <w:t xml:space="preserve">in partial fulfillment of the requirements for the </w:t>
      </w:r>
      <w:r>
        <w:rPr>
          <w:i/>
          <w:sz w:val="22"/>
        </w:rPr>
        <w:t>5</w:t>
      </w:r>
      <w:r w:rsidRPr="00D4441A">
        <w:rPr>
          <w:i/>
          <w:sz w:val="22"/>
          <w:vertAlign w:val="superscript"/>
        </w:rPr>
        <w:t>th</w:t>
      </w:r>
      <w:r>
        <w:rPr>
          <w:i/>
          <w:sz w:val="22"/>
        </w:rPr>
        <w:t xml:space="preserve"> semester</w:t>
      </w:r>
      <w:r w:rsidR="00000000">
        <w:rPr>
          <w:i/>
          <w:sz w:val="22"/>
        </w:rPr>
        <w:t xml:space="preserve"> of the degree of</w:t>
      </w:r>
    </w:p>
    <w:p w14:paraId="295F5B67" w14:textId="77777777" w:rsidR="00BC2D21" w:rsidRDefault="00000000">
      <w:pPr>
        <w:spacing w:after="40"/>
        <w:jc w:val="center"/>
        <w:rPr>
          <w:b/>
          <w:sz w:val="28"/>
        </w:rPr>
      </w:pPr>
      <w:r>
        <w:rPr>
          <w:b/>
          <w:sz w:val="28"/>
        </w:rPr>
        <w:t>BACHELOR OF COMPUTER APPLICATIONS</w:t>
      </w:r>
    </w:p>
    <w:p w14:paraId="4262C6FB" w14:textId="77777777" w:rsidR="00D4441A" w:rsidRDefault="00D4441A">
      <w:pPr>
        <w:spacing w:after="40"/>
        <w:jc w:val="center"/>
        <w:rPr>
          <w:b/>
          <w:sz w:val="28"/>
        </w:rPr>
      </w:pPr>
    </w:p>
    <w:p w14:paraId="0170205F" w14:textId="3531EA61" w:rsidR="00D4441A" w:rsidRDefault="00D4441A">
      <w:pPr>
        <w:spacing w:after="40"/>
        <w:jc w:val="center"/>
        <w:rPr>
          <w:bCs/>
          <w:sz w:val="28"/>
        </w:rPr>
      </w:pPr>
      <w:r w:rsidRPr="00D4441A">
        <w:rPr>
          <w:bCs/>
          <w:sz w:val="28"/>
        </w:rPr>
        <w:t>In</w:t>
      </w:r>
    </w:p>
    <w:p w14:paraId="3F35CF73" w14:textId="77777777" w:rsidR="00D4441A" w:rsidRPr="00D4441A" w:rsidRDefault="00D4441A">
      <w:pPr>
        <w:spacing w:after="40"/>
        <w:jc w:val="center"/>
        <w:rPr>
          <w:bCs/>
          <w:sz w:val="28"/>
        </w:rPr>
      </w:pPr>
    </w:p>
    <w:p w14:paraId="23E87071" w14:textId="0CB0CBD3" w:rsidR="00D4441A" w:rsidRDefault="00D4441A">
      <w:pPr>
        <w:spacing w:after="40"/>
        <w:jc w:val="center"/>
      </w:pPr>
      <w:r>
        <w:rPr>
          <w:b/>
          <w:sz w:val="28"/>
        </w:rPr>
        <w:t>COMPUTER SCIENCE</w:t>
      </w:r>
    </w:p>
    <w:p w14:paraId="132420F4" w14:textId="77777777" w:rsidR="00D4441A" w:rsidRDefault="00D4441A">
      <w:pPr>
        <w:spacing w:after="40"/>
        <w:jc w:val="center"/>
        <w:rPr>
          <w:b/>
        </w:rPr>
      </w:pPr>
    </w:p>
    <w:p w14:paraId="6A3B9BF2" w14:textId="4CE548BC" w:rsidR="00BC2D21" w:rsidRDefault="00000000">
      <w:pPr>
        <w:spacing w:after="40"/>
        <w:jc w:val="center"/>
      </w:pPr>
      <w:r>
        <w:t>Submitted by</w:t>
      </w:r>
    </w:p>
    <w:p w14:paraId="0BDA7DD7" w14:textId="77777777" w:rsidR="00BC2D21" w:rsidRDefault="00000000">
      <w:pPr>
        <w:spacing w:after="240"/>
        <w:jc w:val="center"/>
      </w:pPr>
      <w:r>
        <w:rPr>
          <w:b/>
          <w:sz w:val="26"/>
        </w:rPr>
        <w:t>ROHAN KUMAR</w:t>
      </w:r>
    </w:p>
    <w:p w14:paraId="581A5C4C" w14:textId="715AC28B" w:rsidR="00BC2D21" w:rsidRDefault="00000000">
      <w:pPr>
        <w:spacing w:after="40"/>
        <w:jc w:val="center"/>
      </w:pPr>
      <w:r>
        <w:t>Under the Supervision of</w:t>
      </w:r>
    </w:p>
    <w:p w14:paraId="3A0D0A4B" w14:textId="77777777" w:rsidR="00D4441A" w:rsidRDefault="00D4441A">
      <w:pPr>
        <w:spacing w:after="40"/>
        <w:jc w:val="center"/>
      </w:pPr>
    </w:p>
    <w:p w14:paraId="0653BC7C" w14:textId="76CBEFC1" w:rsidR="00BC2D21" w:rsidRDefault="00000000" w:rsidP="00D4441A">
      <w:pPr>
        <w:spacing w:after="240"/>
        <w:jc w:val="center"/>
        <w:rPr>
          <w:b/>
        </w:rPr>
      </w:pPr>
      <w:r>
        <w:rPr>
          <w:b/>
        </w:rPr>
        <w:t>[SUPERVISOR NAME]</w:t>
      </w:r>
      <w:r>
        <w:rPr>
          <w:b/>
        </w:rPr>
        <w:br/>
        <w:t>[SUPERVISOR DESIGNATION]</w:t>
      </w:r>
    </w:p>
    <w:p w14:paraId="19DDDDD3" w14:textId="77777777" w:rsidR="00D4441A" w:rsidRPr="00D4441A" w:rsidRDefault="00D4441A" w:rsidP="00D4441A">
      <w:pPr>
        <w:spacing w:after="240"/>
        <w:jc w:val="center"/>
        <w:rPr>
          <w:b/>
        </w:rPr>
      </w:pPr>
    </w:p>
    <w:p w14:paraId="0BDB7C5D" w14:textId="7E3EB10E" w:rsidR="00D4441A" w:rsidRDefault="00000000" w:rsidP="00D4441A">
      <w:pPr>
        <w:spacing w:after="240"/>
        <w:jc w:val="center"/>
      </w:pPr>
      <w:r>
        <w:rPr>
          <w:noProof/>
        </w:rPr>
        <w:drawing>
          <wp:inline distT="0" distB="0" distL="0" distR="0" wp14:anchorId="1AF70C5A" wp14:editId="12A18D39">
            <wp:extent cx="1645920" cy="5034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png"/>
                    <pic:cNvPicPr/>
                  </pic:nvPicPr>
                  <pic:blipFill>
                    <a:blip r:embed="rId8"/>
                    <a:stretch>
                      <a:fillRect/>
                    </a:stretch>
                  </pic:blipFill>
                  <pic:spPr>
                    <a:xfrm>
                      <a:off x="0" y="0"/>
                      <a:ext cx="1645920" cy="503458"/>
                    </a:xfrm>
                    <a:prstGeom prst="rect">
                      <a:avLst/>
                    </a:prstGeom>
                  </pic:spPr>
                </pic:pic>
              </a:graphicData>
            </a:graphic>
          </wp:inline>
        </w:drawing>
      </w:r>
    </w:p>
    <w:p w14:paraId="27488F66" w14:textId="77777777" w:rsidR="00BC2D21" w:rsidRDefault="00000000">
      <w:pPr>
        <w:spacing w:after="40" w:line="288" w:lineRule="auto"/>
        <w:jc w:val="center"/>
      </w:pPr>
      <w:r>
        <w:rPr>
          <w:b/>
        </w:rPr>
        <w:t>DEPARTMENT OF COMPUTER SCIENCE</w:t>
      </w:r>
      <w:r>
        <w:rPr>
          <w:b/>
        </w:rPr>
        <w:br/>
        <w:t>ARAVALI COLLEGE OF ENGINEERING AND MANAGEMENT</w:t>
      </w:r>
      <w:r>
        <w:rPr>
          <w:b/>
        </w:rPr>
        <w:br/>
        <w:t>FARIDABAD, HARYANA</w:t>
      </w:r>
    </w:p>
    <w:p w14:paraId="25B1F65A" w14:textId="77777777" w:rsidR="00BC2D21" w:rsidRDefault="00000000">
      <w:pPr>
        <w:spacing w:after="120"/>
        <w:jc w:val="center"/>
      </w:pPr>
      <w:r>
        <w:rPr>
          <w:i/>
          <w:sz w:val="21"/>
        </w:rPr>
        <w:t>Affiliated to J.C. Bose University of Science and Technology, YMCA, Faridabad</w:t>
      </w:r>
    </w:p>
    <w:p w14:paraId="37449A4F" w14:textId="0DBB9BF5" w:rsidR="00BC2D21" w:rsidRDefault="00000000">
      <w:pPr>
        <w:spacing w:after="0"/>
        <w:jc w:val="center"/>
      </w:pPr>
      <w:r>
        <w:rPr>
          <w:b/>
          <w:sz w:val="22"/>
        </w:rPr>
        <w:t>ACADEMIC SESSION 202</w:t>
      </w:r>
      <w:r w:rsidR="00D4441A">
        <w:rPr>
          <w:b/>
          <w:sz w:val="22"/>
        </w:rPr>
        <w:t>6</w:t>
      </w:r>
      <w:r>
        <w:rPr>
          <w:b/>
          <w:sz w:val="22"/>
        </w:rPr>
        <w:t>-202</w:t>
      </w:r>
      <w:r w:rsidR="00D4441A">
        <w:rPr>
          <w:b/>
          <w:sz w:val="22"/>
        </w:rPr>
        <w:t>7</w:t>
      </w:r>
    </w:p>
    <w:p w14:paraId="5DE0AAB4" w14:textId="77777777" w:rsidR="00BC2D21" w:rsidRDefault="00000000">
      <w:r>
        <w:br w:type="page"/>
      </w:r>
    </w:p>
    <w:p w14:paraId="3E11572F" w14:textId="79919C44" w:rsidR="00924E8A" w:rsidRPr="00924E8A" w:rsidRDefault="00924E8A" w:rsidP="00924E8A">
      <w:pPr>
        <w:jc w:val="center"/>
        <w:rPr>
          <w:b/>
          <w:sz w:val="28"/>
        </w:rPr>
      </w:pPr>
      <w:r w:rsidRPr="00924E8A">
        <w:rPr>
          <w:b/>
          <w:sz w:val="28"/>
        </w:rPr>
        <w:lastRenderedPageBreak/>
        <w:t>DECLARATION</w:t>
      </w:r>
    </w:p>
    <w:p w14:paraId="3A4A883B" w14:textId="5557A0C4" w:rsidR="00924E8A" w:rsidRPr="00915B40" w:rsidRDefault="00924E8A" w:rsidP="004A4DA5">
      <w:pPr>
        <w:rPr>
          <w:bCs/>
          <w:szCs w:val="24"/>
        </w:rPr>
      </w:pPr>
      <w:r w:rsidRPr="00915B40">
        <w:rPr>
          <w:bCs/>
          <w:szCs w:val="24"/>
        </w:rPr>
        <w:t>I hereby declare that the work presented in this project report entitled "HOSPITAL MANAGEMENT SYSTEM", submitted towards the completion of the 5th semester of the degree of Bachelor of Computer Applications (BCA) in Computer Science at Aravali College of Engineering and Management, Faridabad (Affiliated to J.C. Bose University of Science and Technology, YMCA, Faridabad), is an authentic and original record of my own project work carried out under the supervision and guidance of [SUPERVISOR NAME], [SUPERVISOR DESIGNATION], Department of Computer Science.</w:t>
      </w:r>
    </w:p>
    <w:p w14:paraId="2C5AEF90" w14:textId="67273092" w:rsidR="00924E8A" w:rsidRPr="00915B40" w:rsidRDefault="00924E8A" w:rsidP="004A4DA5">
      <w:pPr>
        <w:rPr>
          <w:bCs/>
          <w:szCs w:val="24"/>
        </w:rPr>
      </w:pPr>
      <w:r w:rsidRPr="00915B40">
        <w:rPr>
          <w:bCs/>
          <w:szCs w:val="24"/>
        </w:rPr>
        <w:t>I further declare that this report has not been submitted previously in part or in full for the award of any other degree, diploma, associateship, or fellowship at this or any other university or educational institution. All software libraries, tools, and reference documentation consulted have been duly cited and acknowledged in the bibliography.</w:t>
      </w:r>
    </w:p>
    <w:p w14:paraId="592E7ABB" w14:textId="709A7699" w:rsidR="00BC2D21" w:rsidRDefault="00BC2D21">
      <w:pPr>
        <w:rPr>
          <w:bCs/>
          <w:sz w:val="28"/>
          <w:szCs w:val="28"/>
        </w:rPr>
      </w:pPr>
    </w:p>
    <w:p w14:paraId="39A5B69F" w14:textId="72EAC212" w:rsidR="004A4DA5" w:rsidRPr="004A4DA5" w:rsidRDefault="004A4DA5" w:rsidP="004A4DA5">
      <w:pPr>
        <w:jc w:val="right"/>
        <w:rPr>
          <w:bCs/>
          <w:sz w:val="28"/>
          <w:szCs w:val="28"/>
          <w:lang w:val="en-IN"/>
        </w:rPr>
      </w:pPr>
      <w:r>
        <w:rPr>
          <w:b/>
          <w:bCs/>
          <w:sz w:val="28"/>
          <w:szCs w:val="28"/>
          <w:lang w:val="en-IN"/>
        </w:rPr>
        <w:t>Rohan Kumar</w:t>
      </w:r>
    </w:p>
    <w:p w14:paraId="450A9AF6" w14:textId="21AE5DA9" w:rsidR="004A4DA5" w:rsidRPr="004A4DA5" w:rsidRDefault="004A4DA5" w:rsidP="004A4DA5">
      <w:pPr>
        <w:jc w:val="right"/>
        <w:rPr>
          <w:bCs/>
          <w:szCs w:val="24"/>
        </w:rPr>
      </w:pPr>
      <w:r w:rsidRPr="004A4DA5">
        <w:rPr>
          <w:bCs/>
          <w:szCs w:val="24"/>
          <w:lang w:val="en-IN"/>
        </w:rPr>
        <w:t>(</w:t>
      </w:r>
      <w:proofErr w:type="spellStart"/>
      <w:r w:rsidRPr="004A4DA5">
        <w:rPr>
          <w:bCs/>
          <w:szCs w:val="24"/>
          <w:lang w:val="en-IN"/>
        </w:rPr>
        <w:t>Enrollment</w:t>
      </w:r>
      <w:proofErr w:type="spellEnd"/>
      <w:r w:rsidRPr="004A4DA5">
        <w:rPr>
          <w:bCs/>
          <w:szCs w:val="24"/>
          <w:lang w:val="en-IN"/>
        </w:rPr>
        <w:t xml:space="preserve"> No-</w:t>
      </w:r>
      <w:r>
        <w:rPr>
          <w:bCs/>
          <w:szCs w:val="24"/>
          <w:lang w:val="en-IN"/>
        </w:rPr>
        <w:t>__________</w:t>
      </w:r>
      <w:r w:rsidRPr="004A4DA5">
        <w:rPr>
          <w:bCs/>
          <w:szCs w:val="24"/>
          <w:lang w:val="en-IN"/>
        </w:rPr>
        <w:t>)</w:t>
      </w:r>
    </w:p>
    <w:p w14:paraId="4C9DE490" w14:textId="77777777" w:rsidR="004A4DA5" w:rsidRDefault="004A4DA5">
      <w:pPr>
        <w:rPr>
          <w:bCs/>
          <w:sz w:val="28"/>
          <w:szCs w:val="28"/>
        </w:rPr>
      </w:pPr>
    </w:p>
    <w:p w14:paraId="695416E8" w14:textId="77777777" w:rsidR="004A4DA5" w:rsidRDefault="004A4DA5">
      <w:pPr>
        <w:rPr>
          <w:bCs/>
          <w:sz w:val="28"/>
          <w:szCs w:val="28"/>
        </w:rPr>
      </w:pPr>
    </w:p>
    <w:p w14:paraId="3F7F52A4" w14:textId="77777777" w:rsidR="004A4DA5" w:rsidRDefault="004A4DA5">
      <w:pPr>
        <w:rPr>
          <w:bCs/>
          <w:sz w:val="28"/>
          <w:szCs w:val="28"/>
        </w:rPr>
      </w:pPr>
    </w:p>
    <w:p w14:paraId="0B3FF9C2" w14:textId="77777777" w:rsidR="004A4DA5" w:rsidRDefault="004A4DA5">
      <w:pPr>
        <w:rPr>
          <w:bCs/>
          <w:sz w:val="28"/>
          <w:szCs w:val="28"/>
        </w:rPr>
      </w:pPr>
    </w:p>
    <w:p w14:paraId="040D2FEB" w14:textId="77777777" w:rsidR="004A4DA5" w:rsidRDefault="004A4DA5">
      <w:pPr>
        <w:rPr>
          <w:bCs/>
          <w:sz w:val="28"/>
          <w:szCs w:val="28"/>
        </w:rPr>
      </w:pPr>
    </w:p>
    <w:p w14:paraId="154CA943" w14:textId="77777777" w:rsidR="004A4DA5" w:rsidRDefault="004A4DA5">
      <w:pPr>
        <w:rPr>
          <w:bCs/>
          <w:sz w:val="28"/>
          <w:szCs w:val="28"/>
        </w:rPr>
      </w:pPr>
    </w:p>
    <w:p w14:paraId="3E639BB7" w14:textId="77777777" w:rsidR="004A4DA5" w:rsidRDefault="004A4DA5">
      <w:pPr>
        <w:rPr>
          <w:bCs/>
          <w:sz w:val="28"/>
          <w:szCs w:val="28"/>
        </w:rPr>
      </w:pPr>
    </w:p>
    <w:p w14:paraId="1CDC46CF" w14:textId="77777777" w:rsidR="004A4DA5" w:rsidRDefault="004A4DA5">
      <w:pPr>
        <w:rPr>
          <w:bCs/>
          <w:sz w:val="28"/>
          <w:szCs w:val="28"/>
        </w:rPr>
      </w:pPr>
    </w:p>
    <w:p w14:paraId="70BE1B2C" w14:textId="77777777" w:rsidR="004A4DA5" w:rsidRPr="004A4DA5" w:rsidRDefault="004A4DA5">
      <w:pPr>
        <w:rPr>
          <w:bCs/>
          <w:sz w:val="28"/>
          <w:szCs w:val="28"/>
        </w:rPr>
      </w:pPr>
    </w:p>
    <w:p w14:paraId="22320844" w14:textId="77777777" w:rsidR="00915B40" w:rsidRDefault="00915B40" w:rsidP="004A4DA5">
      <w:pPr>
        <w:jc w:val="center"/>
        <w:rPr>
          <w:b/>
          <w:sz w:val="28"/>
        </w:rPr>
      </w:pPr>
    </w:p>
    <w:p w14:paraId="1E213C33" w14:textId="77777777" w:rsidR="00915B40" w:rsidRDefault="00915B40" w:rsidP="004A4DA5">
      <w:pPr>
        <w:jc w:val="center"/>
        <w:rPr>
          <w:b/>
          <w:sz w:val="28"/>
        </w:rPr>
      </w:pPr>
    </w:p>
    <w:p w14:paraId="6BC84D53" w14:textId="77777777" w:rsidR="00915B40" w:rsidRDefault="00915B40" w:rsidP="004A4DA5">
      <w:pPr>
        <w:jc w:val="center"/>
        <w:rPr>
          <w:b/>
          <w:sz w:val="28"/>
        </w:rPr>
      </w:pPr>
    </w:p>
    <w:p w14:paraId="3B28FCA3" w14:textId="7C0F2340" w:rsidR="00924E8A" w:rsidRPr="00924E8A" w:rsidRDefault="00924E8A" w:rsidP="004A4DA5">
      <w:pPr>
        <w:jc w:val="center"/>
        <w:rPr>
          <w:b/>
          <w:sz w:val="28"/>
        </w:rPr>
      </w:pPr>
      <w:r w:rsidRPr="00924E8A">
        <w:rPr>
          <w:b/>
          <w:sz w:val="28"/>
        </w:rPr>
        <w:lastRenderedPageBreak/>
        <w:t>CERTIFICATE</w:t>
      </w:r>
    </w:p>
    <w:p w14:paraId="2E70C067" w14:textId="77777777" w:rsidR="00924E8A" w:rsidRPr="00915B40" w:rsidRDefault="00924E8A" w:rsidP="00924E8A">
      <w:pPr>
        <w:rPr>
          <w:bCs/>
          <w:szCs w:val="24"/>
        </w:rPr>
      </w:pPr>
      <w:r w:rsidRPr="00915B40">
        <w:rPr>
          <w:bCs/>
          <w:szCs w:val="24"/>
        </w:rPr>
        <w:t>This is to certify that the minor project report entitled "HOSPITAL MANAGEMENT SYSTEM" submitted by ROHAN KUMAR in partial fulfillment of the requirements for the 5th semester of the degree of Bachelor of Computer Applications (BCA) in Computer Science at Aravali College of Engineering and Management, Faridabad (Affiliated to J.C. Bose University of Science and Technology, YMCA, Faridabad) is an authentic record of the candidate's own work carried out under my supervision and guidance.</w:t>
      </w:r>
    </w:p>
    <w:p w14:paraId="3691E8F7" w14:textId="77777777" w:rsidR="00924E8A" w:rsidRPr="00915B40" w:rsidRDefault="00924E8A" w:rsidP="00924E8A">
      <w:pPr>
        <w:rPr>
          <w:bCs/>
          <w:szCs w:val="24"/>
        </w:rPr>
      </w:pPr>
      <w:r w:rsidRPr="00915B40">
        <w:rPr>
          <w:bCs/>
          <w:szCs w:val="24"/>
        </w:rPr>
        <w:t>The project demonstrates sound software development principles, modular system design, and practical database management suitable for healthcare administration. The matter embodied in this report has not been submitted to any other university or institution for the award of any degree or diploma.</w:t>
      </w:r>
    </w:p>
    <w:p w14:paraId="35A4EB8B" w14:textId="77777777" w:rsidR="00EA54F0" w:rsidRPr="00CE4154" w:rsidRDefault="00924E8A" w:rsidP="00EA54F0">
      <w:pPr>
        <w:spacing w:before="640" w:after="0" w:line="276" w:lineRule="auto"/>
        <w:jc w:val="right"/>
        <w:rPr>
          <w:bCs/>
          <w:sz w:val="28"/>
        </w:rPr>
      </w:pPr>
      <w:r w:rsidRPr="00924E8A">
        <w:rPr>
          <w:b/>
          <w:sz w:val="28"/>
        </w:rPr>
      </w:r>
      <w:r w:rsidRPr="00924E8A">
        <w:rPr>
          <w:b/>
          <w:sz w:val="28"/>
        </w:rPr>
      </w:r>
      <w:r w:rsidRPr="00924E8A">
        <w:rPr>
          <w:b/>
          <w:sz w:val="28"/>
        </w:rPr>
      </w:r>
      <w:r w:rsidRPr="00924E8A">
        <w:rPr>
          <w:b/>
          <w:sz w:val="28"/>
        </w:rPr>
      </w:r>
      <w:r w:rsidRPr="00924E8A">
        <w:rPr>
          <w:b/>
          <w:sz w:val="28"/>
        </w:rPr>
      </w:r>
      <w:r w:rsidRPr="00924E8A">
        <w:rPr>
          <w:b/>
          <w:sz w:val="28"/>
        </w:rPr>
      </w:r>
      <w:r w:rsidRPr="00924E8A">
        <w:rPr>
          <w:b/>
          <w:sz w:val="28"/>
        </w:rPr>
      </w:r>
      <w:r w:rsidR="00EA54F0" w:rsidRPr="00CE4154">
        <w:rPr>
          <w:bCs/>
          <w:sz w:val="28"/>
        </w:rPr>
        <w:t>Project Supervisor</w:t>
      </w:r>
    </w:p>
    <w:p w14:paraId="196D8F17" w14:textId="77777777" w:rsidR="00EA54F0" w:rsidRPr="00CE4154" w:rsidRDefault="00EA54F0" w:rsidP="00EA54F0">
      <w:pPr>
        <w:spacing w:before="0" w:after="0" w:line="276" w:lineRule="auto"/>
        <w:jc w:val="right"/>
        <w:rPr>
          <w:b/>
          <w:sz w:val="28"/>
        </w:rPr>
      </w:pPr>
      <w:r w:rsidRPr="00CE4154">
        <w:rPr>
          <w:b/>
          <w:sz w:val="28"/>
        </w:rPr>
        <w:t>Supervisor Name</w:t>
      </w:r>
    </w:p>
    <w:p w14:paraId="090544D2" w14:textId="2ECA886E" w:rsidR="00924E8A" w:rsidRPr="00CE4154" w:rsidRDefault="00EA54F0" w:rsidP="00EA54F0">
      <w:pPr>
        <w:spacing w:before="0" w:after="0" w:line="276" w:lineRule="auto"/>
        <w:jc w:val="right"/>
        <w:rPr>
          <w:bCs/>
          <w:sz w:val="28"/>
        </w:rPr>
      </w:pPr>
      <w:r w:rsidRPr="00CE4154">
        <w:rPr>
          <w:bCs/>
          <w:sz w:val="28"/>
        </w:rPr>
        <w:t>Designation</w:t>
      </w:r>
      <w:r w:rsidR="00924E8A" w:rsidRPr="00CE4154">
        <w:rPr>
          <w:bCs/>
          <w:sz w:val="28"/>
        </w:rPr>
        <w:br/>
        <w:t>Department of Computer Science</w:t>
      </w:r>
      <w:r w:rsidR="00924E8A" w:rsidRPr="00CE4154">
        <w:rPr>
          <w:bCs/>
          <w:sz w:val="28"/>
        </w:rPr>
        <w:br/>
        <w:t>Aravali College of Engineering and Management</w:t>
      </w:r>
    </w:p>
    <w:p w14:paraId="3E385849" w14:textId="516BEEFC" w:rsidR="00EA54F0" w:rsidRPr="00CE4154" w:rsidRDefault="00EA54F0" w:rsidP="00EA54F0">
      <w:pPr>
        <w:spacing w:before="0" w:after="0" w:line="276" w:lineRule="auto"/>
        <w:jc w:val="right"/>
        <w:rPr>
          <w:bCs/>
          <w:sz w:val="28"/>
        </w:rPr>
      </w:pPr>
      <w:r w:rsidRPr="00CE4154">
        <w:rPr>
          <w:bCs/>
          <w:sz w:val="28"/>
        </w:rPr>
        <w:t>Faridabad</w:t>
      </w:r>
    </w:p>
    <w:p w14:paraId="0FC70B29" w14:textId="1240E13A" w:rsidR="00BC2D21" w:rsidRPr="00924E8A" w:rsidRDefault="00924E8A">
      <w:pPr>
        <w:rPr>
          <w:b/>
          <w:sz w:val="28"/>
        </w:rPr>
      </w:pPr>
      <w:r w:rsidRPr="00924E8A">
        <w:rPr>
          <w:b/>
          <w:sz w:val="28"/>
        </w:rPr>
        <w:br w:type="page"/>
      </w:r>
    </w:p>
    <w:p w14:paraId="6203D07A" w14:textId="77777777" w:rsidR="00BC2D21" w:rsidRDefault="00000000">
      <w:pPr>
        <w:spacing w:before="280" w:after="280" w:line="360" w:lineRule="auto"/>
        <w:jc w:val="center"/>
      </w:pPr>
      <w:r>
        <w:rPr>
          <w:b/>
          <w:sz w:val="28"/>
        </w:rPr>
        <w:lastRenderedPageBreak/>
        <w:t>ACKNOWLEDGEMENTS</w:t>
      </w:r>
    </w:p>
    <w:p w14:paraId="4761B515" w14:textId="77777777" w:rsidR="00BC2D21" w:rsidRDefault="00000000">
      <w:pPr>
        <w:spacing w:after="80" w:line="360" w:lineRule="auto"/>
        <w:jc w:val="both"/>
      </w:pPr>
      <w:r>
        <w:t>I express my sincere gratitude and respect to my project supervisor, [SUPERVISOR NAME], [SUPERVISOR DESIGNATION], Department of Computer Science, Aravali College of Engineering and Management, for providing valuable guidance, continuous encouragement, and helpful suggestions throughout the development of this minor project. Their mentorship helped me understand practical software development and database design concepts.</w:t>
      </w:r>
    </w:p>
    <w:p w14:paraId="0A6CBB87" w14:textId="77777777" w:rsidR="00BC2D21" w:rsidRDefault="00000000">
      <w:pPr>
        <w:spacing w:after="80" w:line="360" w:lineRule="auto"/>
        <w:jc w:val="both"/>
      </w:pPr>
      <w:r>
        <w:t>I extend my heartfelt thanks to the Head of the Department and all respected faculty members of the Department of Computer Science, Aravali College of Engineering and Management, Faridabad (Affiliated to J.C. Bose University of Science and Technology, YMCA, Faridabad), for providing the computing facilities, software resources, and academic support required to complete this project.</w:t>
      </w:r>
    </w:p>
    <w:p w14:paraId="0862D5CE" w14:textId="77777777" w:rsidR="00BC2D21" w:rsidRDefault="00000000">
      <w:pPr>
        <w:spacing w:after="80" w:line="360" w:lineRule="auto"/>
        <w:jc w:val="both"/>
      </w:pPr>
      <w:r>
        <w:t>I also thank my classmates, family, and friends for their constant encouragement and moral support during the completion of this project work.</w:t>
      </w:r>
    </w:p>
    <w:p w14:paraId="52B0F64F" w14:textId="77777777" w:rsidR="00BC2D21" w:rsidRDefault="00000000">
      <w:pPr>
        <w:spacing w:before="640" w:after="40"/>
        <w:jc w:val="right"/>
      </w:pPr>
      <w:r>
        <w:rPr>
          <w:b/>
        </w:rPr>
        <w:t>ROHAN KUMAR</w:t>
      </w:r>
      <w:r>
        <w:rPr>
          <w:b/>
        </w:rPr>
        <w:br/>
        <w:t>Department of Computer Science</w:t>
      </w:r>
      <w:r>
        <w:rPr>
          <w:b/>
        </w:rPr>
        <w:br/>
        <w:t>Aravali College of Engineering and Management</w:t>
      </w:r>
    </w:p>
    <w:p w14:paraId="69E6108F" w14:textId="77777777" w:rsidR="00BC2D21" w:rsidRDefault="00000000">
      <w:r>
        <w:br w:type="page"/>
      </w:r>
    </w:p>
    <w:p w14:paraId="3A163250" w14:textId="77777777" w:rsidR="00BC2D21" w:rsidRDefault="00000000">
      <w:pPr>
        <w:spacing w:before="280" w:after="280" w:line="360" w:lineRule="auto"/>
        <w:jc w:val="center"/>
      </w:pPr>
      <w:r>
        <w:rPr>
          <w:b/>
          <w:sz w:val="28"/>
        </w:rPr>
        <w:lastRenderedPageBreak/>
        <w:t>ABSTRACT</w:t>
      </w:r>
    </w:p>
    <w:p w14:paraId="00950447" w14:textId="77777777" w:rsidR="00BC2D21" w:rsidRDefault="00000000">
      <w:pPr>
        <w:spacing w:after="80" w:line="360" w:lineRule="auto"/>
        <w:jc w:val="both"/>
      </w:pPr>
      <w:r>
        <w:t>Healthcare administration requires fast, organized, and error-free record management to support day-to-day clinic operations. In many traditional medical clinics, patient details, doctor appointments, and billing receipts are maintained manually on paper registers or basic spreadsheets. This manual approach frequently leads to problems such as misplaced files, long patient waiting times, calculation errors in billing, and lack of central access to medical records. To overcome these issues, this project introduces a computerized web-based Hospital Management System (HMS) developed to automate outpatient administrative workflows.</w:t>
      </w:r>
    </w:p>
    <w:p w14:paraId="6FD1C9C4" w14:textId="77777777" w:rsidR="00BC2D21" w:rsidRDefault="00000000">
      <w:pPr>
        <w:spacing w:after="80" w:line="360" w:lineRule="auto"/>
        <w:jc w:val="both"/>
      </w:pPr>
      <w:r>
        <w:t>The system is built using Python with the Flask web framework, SQLite relational database, and clean HTML5/CSS3 for the user interface. It provides six core operational modules: Administrator Authentication, Executive Dashboard, Patient Registration &amp; Search, Doctor Directory, Appointment Scheduling, and Itemized Billing with printable patient receipts. Internal technical database IDs are kept simple and readable. The application provides a reliable, easy-to-use, and affordable digital solution well suited for small to medium-sized healthcare facilities.</w:t>
      </w:r>
    </w:p>
    <w:p w14:paraId="5E366A53" w14:textId="77777777" w:rsidR="00BC2D21" w:rsidRDefault="00000000">
      <w:pPr>
        <w:spacing w:after="0" w:line="360" w:lineRule="auto"/>
        <w:jc w:val="both"/>
      </w:pPr>
      <w:r>
        <w:rPr>
          <w:b/>
        </w:rPr>
        <w:t>Keywords: Hospital Management System, Python, Flask, SQLite, Patient Records, Doctor Directory, Appointment Scheduling, Billing.</w:t>
      </w:r>
    </w:p>
    <w:p w14:paraId="6899DCC6" w14:textId="77777777" w:rsidR="00BC2D21" w:rsidRDefault="00000000">
      <w:r>
        <w:br w:type="page"/>
      </w:r>
    </w:p>
    <w:p w14:paraId="71B783F9" w14:textId="77777777" w:rsidR="00BC2D21" w:rsidRDefault="00000000">
      <w:pPr>
        <w:spacing w:before="120" w:after="160" w:line="360" w:lineRule="auto"/>
        <w:jc w:val="center"/>
      </w:pPr>
      <w:r>
        <w:rPr>
          <w:b/>
          <w:sz w:val="28"/>
        </w:rPr>
        <w:lastRenderedPageBreak/>
        <w:t>TABLE OF CONTENTS</w:t>
      </w:r>
    </w:p>
    <w:p w14:paraId="284EE4D0" w14:textId="77777777" w:rsidR="00BC2D21" w:rsidRDefault="00000000">
      <w:pPr>
        <w:tabs>
          <w:tab w:val="right" w:leader="dot" w:pos="8640"/>
        </w:tabs>
        <w:spacing w:after="24" w:line="259" w:lineRule="auto"/>
      </w:pPr>
      <w:r>
        <w:rPr>
          <w:b/>
          <w:sz w:val="20"/>
        </w:rPr>
        <w:t>Chapter 1: INTRODUCTION &amp; OBJECTIVES</w:t>
      </w:r>
      <w:r>
        <w:rPr>
          <w:sz w:val="20"/>
        </w:rPr>
        <w:tab/>
      </w:r>
      <w:r>
        <w:rPr>
          <w:b/>
          <w:sz w:val="20"/>
        </w:rPr>
        <w:t>1</w:t>
      </w:r>
    </w:p>
    <w:p w14:paraId="75ACD50D" w14:textId="77777777" w:rsidR="00BC2D21" w:rsidRDefault="00000000">
      <w:pPr>
        <w:tabs>
          <w:tab w:val="right" w:leader="dot" w:pos="8640"/>
        </w:tabs>
        <w:spacing w:after="24" w:line="259" w:lineRule="auto"/>
        <w:ind w:left="360"/>
      </w:pPr>
      <w:r>
        <w:rPr>
          <w:sz w:val="19"/>
        </w:rPr>
        <w:t>1.1   INTRODUCTION</w:t>
      </w:r>
      <w:r>
        <w:rPr>
          <w:sz w:val="19"/>
        </w:rPr>
        <w:tab/>
        <w:t>1</w:t>
      </w:r>
    </w:p>
    <w:p w14:paraId="02765D98" w14:textId="77777777" w:rsidR="00BC2D21" w:rsidRDefault="00000000">
      <w:pPr>
        <w:tabs>
          <w:tab w:val="right" w:leader="dot" w:pos="8640"/>
        </w:tabs>
        <w:spacing w:after="24" w:line="259" w:lineRule="auto"/>
        <w:ind w:left="360"/>
      </w:pPr>
      <w:r>
        <w:rPr>
          <w:sz w:val="19"/>
        </w:rPr>
        <w:t>1.2   PROBLEM STATEMENT &amp; EXISTING SYSTEM</w:t>
      </w:r>
      <w:r>
        <w:rPr>
          <w:sz w:val="19"/>
        </w:rPr>
        <w:tab/>
        <w:t>1</w:t>
      </w:r>
    </w:p>
    <w:p w14:paraId="11F14C17" w14:textId="77777777" w:rsidR="00BC2D21" w:rsidRDefault="00000000">
      <w:pPr>
        <w:tabs>
          <w:tab w:val="right" w:leader="dot" w:pos="8640"/>
        </w:tabs>
        <w:spacing w:after="24" w:line="259" w:lineRule="auto"/>
        <w:ind w:left="360"/>
      </w:pPr>
      <w:r>
        <w:rPr>
          <w:sz w:val="19"/>
        </w:rPr>
        <w:t>1.3   PROJECT GOALS &amp; OBJECTIVES</w:t>
      </w:r>
      <w:r>
        <w:rPr>
          <w:sz w:val="19"/>
        </w:rPr>
        <w:tab/>
        <w:t>2</w:t>
      </w:r>
    </w:p>
    <w:p w14:paraId="7100C6DA" w14:textId="77777777" w:rsidR="00BC2D21" w:rsidRDefault="00000000">
      <w:pPr>
        <w:tabs>
          <w:tab w:val="right" w:leader="dot" w:pos="8640"/>
        </w:tabs>
        <w:spacing w:after="24" w:line="259" w:lineRule="auto"/>
        <w:ind w:left="360"/>
      </w:pPr>
      <w:r>
        <w:rPr>
          <w:sz w:val="19"/>
        </w:rPr>
        <w:t>1.4   SCOPE OF THE PROJECT</w:t>
      </w:r>
      <w:r>
        <w:rPr>
          <w:sz w:val="19"/>
        </w:rPr>
        <w:tab/>
        <w:t>2</w:t>
      </w:r>
    </w:p>
    <w:p w14:paraId="45D98864" w14:textId="77777777" w:rsidR="00BC2D21" w:rsidRDefault="00000000">
      <w:pPr>
        <w:tabs>
          <w:tab w:val="right" w:leader="dot" w:pos="8640"/>
        </w:tabs>
        <w:spacing w:after="24" w:line="259" w:lineRule="auto"/>
        <w:ind w:left="360"/>
      </w:pPr>
      <w:r>
        <w:rPr>
          <w:sz w:val="19"/>
        </w:rPr>
        <w:t>1.5   CORE SUBSYSTEMS &amp; MODULE OVERVIEW</w:t>
      </w:r>
      <w:r>
        <w:rPr>
          <w:sz w:val="19"/>
        </w:rPr>
        <w:tab/>
        <w:t>2</w:t>
      </w:r>
    </w:p>
    <w:p w14:paraId="45522D15" w14:textId="77777777" w:rsidR="00BC2D21" w:rsidRDefault="00000000">
      <w:pPr>
        <w:tabs>
          <w:tab w:val="right" w:leader="dot" w:pos="8640"/>
        </w:tabs>
        <w:spacing w:after="24" w:line="259" w:lineRule="auto"/>
      </w:pPr>
      <w:r>
        <w:rPr>
          <w:b/>
          <w:sz w:val="20"/>
        </w:rPr>
        <w:t>Chapter 2: SYSTEM ANALYSIS &amp; REQUIREMENTS</w:t>
      </w:r>
      <w:r>
        <w:rPr>
          <w:sz w:val="20"/>
        </w:rPr>
        <w:tab/>
      </w:r>
      <w:r>
        <w:rPr>
          <w:b/>
          <w:sz w:val="20"/>
        </w:rPr>
        <w:t>4</w:t>
      </w:r>
    </w:p>
    <w:p w14:paraId="7C9866C7" w14:textId="77777777" w:rsidR="00BC2D21" w:rsidRDefault="00000000">
      <w:pPr>
        <w:tabs>
          <w:tab w:val="right" w:leader="dot" w:pos="8640"/>
        </w:tabs>
        <w:spacing w:after="24" w:line="259" w:lineRule="auto"/>
        <w:ind w:left="360"/>
      </w:pPr>
      <w:r>
        <w:rPr>
          <w:sz w:val="19"/>
        </w:rPr>
        <w:t>2.1   OVERVIEW OF SYSTEM ANALYSIS</w:t>
      </w:r>
      <w:r>
        <w:rPr>
          <w:sz w:val="19"/>
        </w:rPr>
        <w:tab/>
        <w:t>4</w:t>
      </w:r>
    </w:p>
    <w:p w14:paraId="7DABCC90" w14:textId="77777777" w:rsidR="00BC2D21" w:rsidRDefault="00000000">
      <w:pPr>
        <w:tabs>
          <w:tab w:val="right" w:leader="dot" w:pos="8640"/>
        </w:tabs>
        <w:spacing w:after="24" w:line="259" w:lineRule="auto"/>
        <w:ind w:left="360"/>
      </w:pPr>
      <w:r>
        <w:rPr>
          <w:sz w:val="19"/>
        </w:rPr>
        <w:t>2.2   HARDWARE AND SOFTWARE REQUIREMENTS</w:t>
      </w:r>
      <w:r>
        <w:rPr>
          <w:sz w:val="19"/>
        </w:rPr>
        <w:tab/>
        <w:t>4</w:t>
      </w:r>
    </w:p>
    <w:p w14:paraId="42D39C49" w14:textId="77777777" w:rsidR="00BC2D21" w:rsidRDefault="00000000">
      <w:pPr>
        <w:tabs>
          <w:tab w:val="right" w:leader="dot" w:pos="8640"/>
        </w:tabs>
        <w:spacing w:after="24" w:line="259" w:lineRule="auto"/>
        <w:ind w:left="360"/>
      </w:pPr>
      <w:r>
        <w:rPr>
          <w:sz w:val="19"/>
        </w:rPr>
        <w:t>2.3   FEASIBILITY STUDY &amp; OPERATIONAL BENEFITS</w:t>
      </w:r>
      <w:r>
        <w:rPr>
          <w:sz w:val="19"/>
        </w:rPr>
        <w:tab/>
        <w:t>4</w:t>
      </w:r>
    </w:p>
    <w:p w14:paraId="4B1F6C9E" w14:textId="77777777" w:rsidR="00BC2D21" w:rsidRDefault="00000000">
      <w:pPr>
        <w:tabs>
          <w:tab w:val="right" w:leader="dot" w:pos="8640"/>
        </w:tabs>
        <w:spacing w:after="24" w:line="259" w:lineRule="auto"/>
      </w:pPr>
      <w:r>
        <w:rPr>
          <w:b/>
          <w:sz w:val="20"/>
        </w:rPr>
        <w:t>Chapter 3: SYSTEM ARCHITECTURE &amp; DESIGN</w:t>
      </w:r>
      <w:r>
        <w:rPr>
          <w:sz w:val="20"/>
        </w:rPr>
        <w:tab/>
      </w:r>
      <w:r>
        <w:rPr>
          <w:b/>
          <w:sz w:val="20"/>
        </w:rPr>
        <w:t>6</w:t>
      </w:r>
    </w:p>
    <w:p w14:paraId="0F96C9E9" w14:textId="77777777" w:rsidR="00BC2D21" w:rsidRDefault="00000000">
      <w:pPr>
        <w:tabs>
          <w:tab w:val="right" w:leader="dot" w:pos="8640"/>
        </w:tabs>
        <w:spacing w:after="24" w:line="259" w:lineRule="auto"/>
        <w:ind w:left="360"/>
      </w:pPr>
      <w:r>
        <w:rPr>
          <w:sz w:val="19"/>
        </w:rPr>
        <w:t>3.1   LAYERED ARCHITECTURE OVERVIEW</w:t>
      </w:r>
      <w:r>
        <w:rPr>
          <w:sz w:val="19"/>
        </w:rPr>
        <w:tab/>
        <w:t>6</w:t>
      </w:r>
    </w:p>
    <w:p w14:paraId="26CCA153" w14:textId="77777777" w:rsidR="00BC2D21" w:rsidRDefault="00000000">
      <w:pPr>
        <w:tabs>
          <w:tab w:val="right" w:leader="dot" w:pos="8640"/>
        </w:tabs>
        <w:spacing w:after="24" w:line="259" w:lineRule="auto"/>
        <w:ind w:left="360"/>
      </w:pPr>
      <w:r>
        <w:rPr>
          <w:sz w:val="19"/>
        </w:rPr>
        <w:t>3.2   SYSTEM TIER DECOMPOSITION</w:t>
      </w:r>
      <w:r>
        <w:rPr>
          <w:sz w:val="19"/>
        </w:rPr>
        <w:tab/>
        <w:t>6</w:t>
      </w:r>
    </w:p>
    <w:p w14:paraId="1355B10A" w14:textId="77777777" w:rsidR="00BC2D21" w:rsidRDefault="00000000">
      <w:pPr>
        <w:tabs>
          <w:tab w:val="right" w:leader="dot" w:pos="8640"/>
        </w:tabs>
        <w:spacing w:after="24" w:line="259" w:lineRule="auto"/>
        <w:ind w:left="360"/>
      </w:pPr>
      <w:r>
        <w:rPr>
          <w:sz w:val="19"/>
        </w:rPr>
        <w:t>3.3   ADVANTAGES OF LAYERED ARCHITECTURE</w:t>
      </w:r>
      <w:r>
        <w:rPr>
          <w:sz w:val="19"/>
        </w:rPr>
        <w:tab/>
        <w:t>7</w:t>
      </w:r>
    </w:p>
    <w:p w14:paraId="597595D6" w14:textId="77777777" w:rsidR="00BC2D21" w:rsidRDefault="00000000">
      <w:pPr>
        <w:tabs>
          <w:tab w:val="right" w:leader="dot" w:pos="8640"/>
        </w:tabs>
        <w:spacing w:after="24" w:line="259" w:lineRule="auto"/>
      </w:pPr>
      <w:r>
        <w:rPr>
          <w:b/>
          <w:sz w:val="20"/>
        </w:rPr>
        <w:t>Chapter 4: SYSTEM DESIGN &amp; DATABASE SPECIFICATIONS</w:t>
      </w:r>
      <w:r>
        <w:rPr>
          <w:sz w:val="20"/>
        </w:rPr>
        <w:tab/>
      </w:r>
      <w:r>
        <w:rPr>
          <w:b/>
          <w:sz w:val="20"/>
        </w:rPr>
        <w:t>8</w:t>
      </w:r>
    </w:p>
    <w:p w14:paraId="0F021E58" w14:textId="77777777" w:rsidR="00BC2D21" w:rsidRDefault="00000000">
      <w:pPr>
        <w:tabs>
          <w:tab w:val="right" w:leader="dot" w:pos="8640"/>
        </w:tabs>
        <w:spacing w:after="24" w:line="259" w:lineRule="auto"/>
        <w:ind w:left="360"/>
      </w:pPr>
      <w:r>
        <w:rPr>
          <w:sz w:val="19"/>
        </w:rPr>
        <w:t>4.1   USE CASE SPECIFICATIONS &amp; ACTOR MATRIX</w:t>
      </w:r>
      <w:r>
        <w:rPr>
          <w:sz w:val="19"/>
        </w:rPr>
        <w:tab/>
        <w:t>8</w:t>
      </w:r>
    </w:p>
    <w:p w14:paraId="5F52C326" w14:textId="77777777" w:rsidR="00BC2D21" w:rsidRDefault="00000000">
      <w:pPr>
        <w:tabs>
          <w:tab w:val="right" w:leader="dot" w:pos="8640"/>
        </w:tabs>
        <w:spacing w:after="24" w:line="259" w:lineRule="auto"/>
        <w:ind w:left="360"/>
      </w:pPr>
      <w:r>
        <w:rPr>
          <w:sz w:val="19"/>
        </w:rPr>
        <w:t>4.2   WORKFLOW LIFECYCLE &amp; ACTIVITY FLOWCHART</w:t>
      </w:r>
      <w:r>
        <w:rPr>
          <w:sz w:val="19"/>
        </w:rPr>
        <w:tab/>
        <w:t>10</w:t>
      </w:r>
    </w:p>
    <w:p w14:paraId="051576F4" w14:textId="77777777" w:rsidR="00BC2D21" w:rsidRDefault="00000000">
      <w:pPr>
        <w:tabs>
          <w:tab w:val="right" w:leader="dot" w:pos="8640"/>
        </w:tabs>
        <w:spacing w:after="24" w:line="259" w:lineRule="auto"/>
        <w:ind w:left="360"/>
      </w:pPr>
      <w:r>
        <w:rPr>
          <w:sz w:val="19"/>
        </w:rPr>
        <w:t>4.3   DATA FLOW DIAGRAM (DFD LEVEL 1)</w:t>
      </w:r>
      <w:r>
        <w:rPr>
          <w:sz w:val="19"/>
        </w:rPr>
        <w:tab/>
        <w:t>11</w:t>
      </w:r>
    </w:p>
    <w:p w14:paraId="23812291" w14:textId="77777777" w:rsidR="00BC2D21" w:rsidRDefault="00000000">
      <w:pPr>
        <w:tabs>
          <w:tab w:val="right" w:leader="dot" w:pos="8640"/>
        </w:tabs>
        <w:spacing w:after="24" w:line="259" w:lineRule="auto"/>
        <w:ind w:left="360"/>
      </w:pPr>
      <w:r>
        <w:rPr>
          <w:sz w:val="19"/>
        </w:rPr>
        <w:t>4.4   DATABASE DESIGN &amp; DATA DICTIONARIES</w:t>
      </w:r>
      <w:r>
        <w:rPr>
          <w:sz w:val="19"/>
        </w:rPr>
        <w:tab/>
        <w:t>11</w:t>
      </w:r>
    </w:p>
    <w:p w14:paraId="2C17E9CC" w14:textId="77777777" w:rsidR="00BC2D21" w:rsidRDefault="00000000">
      <w:pPr>
        <w:tabs>
          <w:tab w:val="right" w:leader="dot" w:pos="8640"/>
        </w:tabs>
        <w:spacing w:after="24" w:line="259" w:lineRule="auto"/>
      </w:pPr>
      <w:r>
        <w:rPr>
          <w:b/>
          <w:sz w:val="20"/>
        </w:rPr>
        <w:t>Chapter 5: SYSTEM IMPLEMENTATION &amp; WORKING</w:t>
      </w:r>
      <w:r>
        <w:rPr>
          <w:sz w:val="20"/>
        </w:rPr>
        <w:tab/>
      </w:r>
      <w:r>
        <w:rPr>
          <w:b/>
          <w:sz w:val="20"/>
        </w:rPr>
        <w:t>15</w:t>
      </w:r>
    </w:p>
    <w:p w14:paraId="2C70F7C6" w14:textId="77777777" w:rsidR="00BC2D21" w:rsidRDefault="00000000">
      <w:pPr>
        <w:tabs>
          <w:tab w:val="right" w:leader="dot" w:pos="8640"/>
        </w:tabs>
        <w:spacing w:after="24" w:line="259" w:lineRule="auto"/>
        <w:ind w:left="360"/>
      </w:pPr>
      <w:r>
        <w:rPr>
          <w:sz w:val="19"/>
        </w:rPr>
        <w:t>5.1   TECHNOLOGY STACK &amp; ENVIRONMENT SETUP</w:t>
      </w:r>
      <w:r>
        <w:rPr>
          <w:sz w:val="19"/>
        </w:rPr>
        <w:tab/>
        <w:t>15</w:t>
      </w:r>
    </w:p>
    <w:p w14:paraId="04DE3768" w14:textId="77777777" w:rsidR="00BC2D21" w:rsidRDefault="00000000">
      <w:pPr>
        <w:tabs>
          <w:tab w:val="right" w:leader="dot" w:pos="8640"/>
        </w:tabs>
        <w:spacing w:after="24" w:line="259" w:lineRule="auto"/>
        <w:ind w:left="360"/>
      </w:pPr>
      <w:r>
        <w:rPr>
          <w:sz w:val="19"/>
        </w:rPr>
        <w:t>5.2   ADMIN AUTHENTICATION MODULE</w:t>
      </w:r>
      <w:r>
        <w:rPr>
          <w:sz w:val="19"/>
        </w:rPr>
        <w:tab/>
        <w:t>15</w:t>
      </w:r>
    </w:p>
    <w:p w14:paraId="5C004767" w14:textId="77777777" w:rsidR="00BC2D21" w:rsidRDefault="00000000">
      <w:pPr>
        <w:tabs>
          <w:tab w:val="right" w:leader="dot" w:pos="8640"/>
        </w:tabs>
        <w:spacing w:after="24" w:line="259" w:lineRule="auto"/>
        <w:ind w:left="360"/>
      </w:pPr>
      <w:r>
        <w:rPr>
          <w:sz w:val="19"/>
        </w:rPr>
        <w:t>5.3   PATIENT RECORDS MANAGEMENT MODULE</w:t>
      </w:r>
      <w:r>
        <w:rPr>
          <w:sz w:val="19"/>
        </w:rPr>
        <w:tab/>
        <w:t>15</w:t>
      </w:r>
    </w:p>
    <w:p w14:paraId="11C02438" w14:textId="77777777" w:rsidR="00BC2D21" w:rsidRDefault="00000000">
      <w:pPr>
        <w:tabs>
          <w:tab w:val="right" w:leader="dot" w:pos="8640"/>
        </w:tabs>
        <w:spacing w:after="24" w:line="259" w:lineRule="auto"/>
        <w:ind w:left="360"/>
      </w:pPr>
      <w:r>
        <w:rPr>
          <w:sz w:val="19"/>
        </w:rPr>
        <w:t>5.4   DOCTOR DIRECTORY MODULE</w:t>
      </w:r>
      <w:r>
        <w:rPr>
          <w:sz w:val="19"/>
        </w:rPr>
        <w:tab/>
        <w:t>16</w:t>
      </w:r>
    </w:p>
    <w:p w14:paraId="133A3E1B" w14:textId="77777777" w:rsidR="00BC2D21" w:rsidRDefault="00000000">
      <w:pPr>
        <w:tabs>
          <w:tab w:val="right" w:leader="dot" w:pos="8640"/>
        </w:tabs>
        <w:spacing w:after="24" w:line="259" w:lineRule="auto"/>
        <w:ind w:left="360"/>
      </w:pPr>
      <w:r>
        <w:rPr>
          <w:sz w:val="19"/>
        </w:rPr>
        <w:t>5.5   APPOINTMENT SCHEDULING MODULE</w:t>
      </w:r>
      <w:r>
        <w:rPr>
          <w:sz w:val="19"/>
        </w:rPr>
        <w:tab/>
        <w:t>16</w:t>
      </w:r>
    </w:p>
    <w:p w14:paraId="3C6D4968" w14:textId="77777777" w:rsidR="00BC2D21" w:rsidRDefault="00000000">
      <w:pPr>
        <w:tabs>
          <w:tab w:val="right" w:leader="dot" w:pos="8640"/>
        </w:tabs>
        <w:spacing w:after="24" w:line="259" w:lineRule="auto"/>
        <w:ind w:left="360"/>
      </w:pPr>
      <w:r>
        <w:rPr>
          <w:sz w:val="19"/>
        </w:rPr>
        <w:t>5.6   BILLING &amp; INVOICE GENERATION MODULE</w:t>
      </w:r>
      <w:r>
        <w:rPr>
          <w:sz w:val="19"/>
        </w:rPr>
        <w:tab/>
        <w:t>16</w:t>
      </w:r>
    </w:p>
    <w:p w14:paraId="47A5EC14" w14:textId="77777777" w:rsidR="00BC2D21" w:rsidRDefault="00000000">
      <w:pPr>
        <w:tabs>
          <w:tab w:val="right" w:leader="dot" w:pos="8640"/>
        </w:tabs>
        <w:spacing w:after="24" w:line="259" w:lineRule="auto"/>
        <w:ind w:left="360"/>
      </w:pPr>
      <w:r>
        <w:rPr>
          <w:sz w:val="19"/>
        </w:rPr>
        <w:t>5.7   EXECUTIVE DASHBOARD &amp; METRICS</w:t>
      </w:r>
      <w:r>
        <w:rPr>
          <w:sz w:val="19"/>
        </w:rPr>
        <w:tab/>
        <w:t>16</w:t>
      </w:r>
    </w:p>
    <w:p w14:paraId="435E982D" w14:textId="77777777" w:rsidR="00BC2D21" w:rsidRDefault="00000000">
      <w:pPr>
        <w:tabs>
          <w:tab w:val="right" w:leader="dot" w:pos="8640"/>
        </w:tabs>
        <w:spacing w:after="24" w:line="259" w:lineRule="auto"/>
      </w:pPr>
      <w:r>
        <w:rPr>
          <w:b/>
          <w:sz w:val="20"/>
        </w:rPr>
        <w:t>Chapter 6: CONCLUSION &amp; FUTURE ENHANCEMENTS</w:t>
      </w:r>
      <w:r>
        <w:rPr>
          <w:sz w:val="20"/>
        </w:rPr>
        <w:tab/>
      </w:r>
      <w:r>
        <w:rPr>
          <w:b/>
          <w:sz w:val="20"/>
        </w:rPr>
        <w:t>17</w:t>
      </w:r>
    </w:p>
    <w:p w14:paraId="1F00D92E" w14:textId="77777777" w:rsidR="00BC2D21" w:rsidRDefault="00000000">
      <w:pPr>
        <w:tabs>
          <w:tab w:val="right" w:leader="dot" w:pos="8640"/>
        </w:tabs>
        <w:spacing w:after="24" w:line="259" w:lineRule="auto"/>
        <w:ind w:left="360"/>
      </w:pPr>
      <w:r>
        <w:rPr>
          <w:sz w:val="19"/>
        </w:rPr>
        <w:t>6.1   PROJECT SUMMARY &amp; ACHIEVEMENTS</w:t>
      </w:r>
      <w:r>
        <w:rPr>
          <w:sz w:val="19"/>
        </w:rPr>
        <w:tab/>
        <w:t>17</w:t>
      </w:r>
    </w:p>
    <w:p w14:paraId="7E988396" w14:textId="77777777" w:rsidR="00BC2D21" w:rsidRDefault="00000000">
      <w:pPr>
        <w:tabs>
          <w:tab w:val="right" w:leader="dot" w:pos="8640"/>
        </w:tabs>
        <w:spacing w:after="24" w:line="259" w:lineRule="auto"/>
        <w:ind w:left="360"/>
      </w:pPr>
      <w:r>
        <w:rPr>
          <w:sz w:val="19"/>
        </w:rPr>
        <w:t>6.2   SCOPE FOR FUTURE WORK</w:t>
      </w:r>
      <w:r>
        <w:rPr>
          <w:sz w:val="19"/>
        </w:rPr>
        <w:tab/>
        <w:t>17</w:t>
      </w:r>
    </w:p>
    <w:p w14:paraId="3BFD1571" w14:textId="77777777" w:rsidR="00BC2D21" w:rsidRDefault="00000000">
      <w:pPr>
        <w:tabs>
          <w:tab w:val="right" w:leader="dot" w:pos="8640"/>
        </w:tabs>
        <w:spacing w:after="24" w:line="259" w:lineRule="auto"/>
      </w:pPr>
      <w:r>
        <w:rPr>
          <w:b/>
          <w:sz w:val="20"/>
        </w:rPr>
        <w:t>REFERENCES &amp; BIBLIOGRAPHY</w:t>
      </w:r>
      <w:r>
        <w:rPr>
          <w:sz w:val="20"/>
        </w:rPr>
        <w:tab/>
      </w:r>
      <w:r>
        <w:rPr>
          <w:b/>
          <w:sz w:val="20"/>
        </w:rPr>
        <w:t>18</w:t>
      </w:r>
    </w:p>
    <w:p w14:paraId="772C64F1" w14:textId="77777777" w:rsidR="00BC2D21" w:rsidRDefault="00000000">
      <w:r>
        <w:br w:type="page"/>
      </w:r>
    </w:p>
    <w:p w14:paraId="7D296A08" w14:textId="77777777" w:rsidR="00BC2D21" w:rsidRDefault="00000000">
      <w:pPr>
        <w:spacing w:before="120" w:line="360" w:lineRule="auto"/>
        <w:jc w:val="center"/>
      </w:pPr>
      <w:r>
        <w:rPr>
          <w:b/>
          <w:sz w:val="28"/>
        </w:rPr>
        <w:lastRenderedPageBreak/>
        <w:t>LIST OF TABLES</w:t>
      </w:r>
    </w:p>
    <w:p w14:paraId="38D5B81B" w14:textId="77777777" w:rsidR="00BC2D21" w:rsidRDefault="00000000">
      <w:pPr>
        <w:tabs>
          <w:tab w:val="right" w:leader="dot" w:pos="8640"/>
        </w:tabs>
        <w:spacing w:after="40"/>
      </w:pPr>
      <w:r>
        <w:rPr>
          <w:sz w:val="20"/>
        </w:rPr>
        <w:t>Table 1.1:  Comparison between existing manual system and automated HMS</w:t>
      </w:r>
      <w:r>
        <w:rPr>
          <w:sz w:val="20"/>
        </w:rPr>
        <w:tab/>
        <w:t>1</w:t>
      </w:r>
    </w:p>
    <w:p w14:paraId="7A04BFBE" w14:textId="77777777" w:rsidR="00BC2D21" w:rsidRDefault="00000000">
      <w:pPr>
        <w:tabs>
          <w:tab w:val="right" w:leader="dot" w:pos="8640"/>
        </w:tabs>
        <w:spacing w:after="40"/>
      </w:pPr>
      <w:r>
        <w:rPr>
          <w:sz w:val="20"/>
        </w:rPr>
        <w:t>Table 1.2:  Core operational modules and functional scope</w:t>
      </w:r>
      <w:r>
        <w:rPr>
          <w:sz w:val="20"/>
        </w:rPr>
        <w:tab/>
        <w:t>3</w:t>
      </w:r>
    </w:p>
    <w:p w14:paraId="233CD75C" w14:textId="77777777" w:rsidR="00BC2D21" w:rsidRDefault="00000000">
      <w:pPr>
        <w:tabs>
          <w:tab w:val="right" w:leader="dot" w:pos="8640"/>
        </w:tabs>
        <w:spacing w:after="40"/>
      </w:pPr>
      <w:r>
        <w:rPr>
          <w:sz w:val="20"/>
        </w:rPr>
        <w:t>Table 2.1:  Hardware and software environment specifications</w:t>
      </w:r>
      <w:r>
        <w:rPr>
          <w:sz w:val="20"/>
        </w:rPr>
        <w:tab/>
        <w:t>4</w:t>
      </w:r>
    </w:p>
    <w:p w14:paraId="701E974C" w14:textId="77777777" w:rsidR="00BC2D21" w:rsidRDefault="00000000">
      <w:pPr>
        <w:tabs>
          <w:tab w:val="right" w:leader="dot" w:pos="8640"/>
        </w:tabs>
        <w:spacing w:after="40"/>
      </w:pPr>
      <w:r>
        <w:rPr>
          <w:sz w:val="20"/>
        </w:rPr>
        <w:t>Table 2.2:  Project feasibility analysis summary</w:t>
      </w:r>
      <w:r>
        <w:rPr>
          <w:sz w:val="20"/>
        </w:rPr>
        <w:tab/>
        <w:t>5</w:t>
      </w:r>
    </w:p>
    <w:p w14:paraId="609F2542" w14:textId="77777777" w:rsidR="00BC2D21" w:rsidRDefault="00000000">
      <w:pPr>
        <w:tabs>
          <w:tab w:val="right" w:leader="dot" w:pos="8640"/>
        </w:tabs>
        <w:spacing w:after="40"/>
      </w:pPr>
      <w:r>
        <w:rPr>
          <w:sz w:val="20"/>
        </w:rPr>
        <w:t>Table 3.1:  Layered architecture decomposition and functional roles</w:t>
      </w:r>
      <w:r>
        <w:rPr>
          <w:sz w:val="20"/>
        </w:rPr>
        <w:tab/>
        <w:t>6</w:t>
      </w:r>
    </w:p>
    <w:p w14:paraId="54654F7C" w14:textId="77777777" w:rsidR="00BC2D21" w:rsidRDefault="00000000">
      <w:pPr>
        <w:tabs>
          <w:tab w:val="right" w:leader="dot" w:pos="8640"/>
        </w:tabs>
        <w:spacing w:after="40"/>
      </w:pPr>
      <w:r>
        <w:rPr>
          <w:sz w:val="20"/>
        </w:rPr>
        <w:t>Table 4.1:  Actor and system use case specification matrix</w:t>
      </w:r>
      <w:r>
        <w:rPr>
          <w:sz w:val="20"/>
        </w:rPr>
        <w:tab/>
        <w:t>8</w:t>
      </w:r>
    </w:p>
    <w:p w14:paraId="4DA72136" w14:textId="77777777" w:rsidR="00BC2D21" w:rsidRDefault="00000000">
      <w:pPr>
        <w:tabs>
          <w:tab w:val="right" w:leader="dot" w:pos="8640"/>
        </w:tabs>
        <w:spacing w:after="40"/>
      </w:pPr>
      <w:r>
        <w:rPr>
          <w:sz w:val="20"/>
        </w:rPr>
        <w:t>Table 4.2:  Core activity and outpatient workflow lifecycle steps</w:t>
      </w:r>
      <w:r>
        <w:rPr>
          <w:sz w:val="20"/>
        </w:rPr>
        <w:tab/>
        <w:t>10</w:t>
      </w:r>
    </w:p>
    <w:p w14:paraId="1FB1F44E" w14:textId="77777777" w:rsidR="00BC2D21" w:rsidRDefault="00000000">
      <w:pPr>
        <w:tabs>
          <w:tab w:val="right" w:leader="dot" w:pos="8640"/>
        </w:tabs>
        <w:spacing w:after="40"/>
      </w:pPr>
      <w:r>
        <w:rPr>
          <w:sz w:val="20"/>
        </w:rPr>
        <w:t>Table 4.3:  Patients entity data dictionary (patients table)</w:t>
      </w:r>
      <w:r>
        <w:rPr>
          <w:sz w:val="20"/>
        </w:rPr>
        <w:tab/>
        <w:t>13</w:t>
      </w:r>
    </w:p>
    <w:p w14:paraId="08F60618" w14:textId="77777777" w:rsidR="00BC2D21" w:rsidRDefault="00000000">
      <w:pPr>
        <w:tabs>
          <w:tab w:val="right" w:leader="dot" w:pos="8640"/>
        </w:tabs>
        <w:spacing w:after="40"/>
      </w:pPr>
      <w:r>
        <w:rPr>
          <w:sz w:val="20"/>
        </w:rPr>
        <w:t>Table 4.4:  Doctors entity data dictionary (doctors table)</w:t>
      </w:r>
      <w:r>
        <w:rPr>
          <w:sz w:val="20"/>
        </w:rPr>
        <w:tab/>
        <w:t>13</w:t>
      </w:r>
    </w:p>
    <w:p w14:paraId="61546B35" w14:textId="77777777" w:rsidR="00BC2D21" w:rsidRDefault="00000000">
      <w:pPr>
        <w:tabs>
          <w:tab w:val="right" w:leader="dot" w:pos="8640"/>
        </w:tabs>
        <w:spacing w:after="40"/>
      </w:pPr>
      <w:r>
        <w:rPr>
          <w:sz w:val="20"/>
        </w:rPr>
        <w:t>Table 4.5:  Appointments entity data dictionary (appointments table)</w:t>
      </w:r>
      <w:r>
        <w:rPr>
          <w:sz w:val="20"/>
        </w:rPr>
        <w:tab/>
        <w:t>14</w:t>
      </w:r>
    </w:p>
    <w:p w14:paraId="7EA1BBB3" w14:textId="77777777" w:rsidR="00BC2D21" w:rsidRDefault="00000000">
      <w:pPr>
        <w:tabs>
          <w:tab w:val="right" w:leader="dot" w:pos="8640"/>
        </w:tabs>
        <w:spacing w:after="40"/>
      </w:pPr>
      <w:r>
        <w:rPr>
          <w:sz w:val="20"/>
        </w:rPr>
        <w:t>Table 4.6:  Billing entity data dictionary (bills table)</w:t>
      </w:r>
      <w:r>
        <w:rPr>
          <w:sz w:val="20"/>
        </w:rPr>
        <w:tab/>
        <w:t>14</w:t>
      </w:r>
    </w:p>
    <w:p w14:paraId="1DAAAE00" w14:textId="77777777" w:rsidR="00BC2D21" w:rsidRDefault="00000000">
      <w:pPr>
        <w:tabs>
          <w:tab w:val="right" w:leader="dot" w:pos="8640"/>
        </w:tabs>
        <w:spacing w:after="40"/>
      </w:pPr>
      <w:r>
        <w:rPr>
          <w:sz w:val="20"/>
        </w:rPr>
        <w:t>Table 4.7:  Users entity data dictionary (users table)</w:t>
      </w:r>
      <w:r>
        <w:rPr>
          <w:sz w:val="20"/>
        </w:rPr>
        <w:tab/>
        <w:t>14</w:t>
      </w:r>
    </w:p>
    <w:p w14:paraId="37E20619" w14:textId="77777777" w:rsidR="00BC2D21" w:rsidRDefault="00000000">
      <w:pPr>
        <w:tabs>
          <w:tab w:val="right" w:leader="dot" w:pos="8640"/>
        </w:tabs>
        <w:spacing w:after="40"/>
      </w:pPr>
      <w:r>
        <w:rPr>
          <w:sz w:val="20"/>
        </w:rPr>
        <w:t>Table 5.1:  Software development stack and runtime environment</w:t>
      </w:r>
      <w:r>
        <w:rPr>
          <w:sz w:val="20"/>
        </w:rPr>
        <w:tab/>
        <w:t>15</w:t>
      </w:r>
    </w:p>
    <w:p w14:paraId="7510CD96" w14:textId="77777777" w:rsidR="00BC2D21" w:rsidRDefault="00000000">
      <w:r>
        <w:br w:type="page"/>
      </w:r>
    </w:p>
    <w:p w14:paraId="20ABF1E6" w14:textId="77777777" w:rsidR="00BC2D21" w:rsidRDefault="00000000">
      <w:pPr>
        <w:spacing w:before="120" w:line="360" w:lineRule="auto"/>
        <w:jc w:val="center"/>
      </w:pPr>
      <w:r>
        <w:rPr>
          <w:b/>
          <w:sz w:val="28"/>
        </w:rPr>
        <w:lastRenderedPageBreak/>
        <w:t>LIST OF FIGURES</w:t>
      </w:r>
    </w:p>
    <w:p w14:paraId="7F6BC883" w14:textId="77777777" w:rsidR="00BC2D21" w:rsidRDefault="00000000">
      <w:pPr>
        <w:tabs>
          <w:tab w:val="right" w:leader="dot" w:pos="8640"/>
        </w:tabs>
        <w:spacing w:after="80" w:line="288" w:lineRule="auto"/>
      </w:pPr>
      <w:r>
        <w:rPr>
          <w:sz w:val="21"/>
        </w:rPr>
        <w:t>Figure 3.1:  Four-tier layered system architecture diagram</w:t>
      </w:r>
      <w:r>
        <w:rPr>
          <w:sz w:val="21"/>
        </w:rPr>
        <w:tab/>
        <w:t>7</w:t>
      </w:r>
    </w:p>
    <w:p w14:paraId="64F84020" w14:textId="77777777" w:rsidR="00BC2D21" w:rsidRDefault="00000000">
      <w:pPr>
        <w:tabs>
          <w:tab w:val="right" w:leader="dot" w:pos="8640"/>
        </w:tabs>
        <w:spacing w:after="80" w:line="288" w:lineRule="auto"/>
      </w:pPr>
      <w:r>
        <w:rPr>
          <w:sz w:val="21"/>
        </w:rPr>
        <w:t>Figure 4.1:  UML use case diagram for hospital administration</w:t>
      </w:r>
      <w:r>
        <w:rPr>
          <w:sz w:val="21"/>
        </w:rPr>
        <w:tab/>
        <w:t>9</w:t>
      </w:r>
    </w:p>
    <w:p w14:paraId="22C0F341" w14:textId="77777777" w:rsidR="00BC2D21" w:rsidRDefault="00000000">
      <w:pPr>
        <w:tabs>
          <w:tab w:val="right" w:leader="dot" w:pos="8640"/>
        </w:tabs>
        <w:spacing w:after="80" w:line="288" w:lineRule="auto"/>
      </w:pPr>
      <w:r>
        <w:rPr>
          <w:sz w:val="21"/>
        </w:rPr>
        <w:t>Figure 4.2:  Outpatient workflow activity lifecycle flowchart</w:t>
      </w:r>
      <w:r>
        <w:rPr>
          <w:sz w:val="21"/>
        </w:rPr>
        <w:tab/>
        <w:t>10</w:t>
      </w:r>
    </w:p>
    <w:p w14:paraId="5F40C01B" w14:textId="77777777" w:rsidR="00BC2D21" w:rsidRDefault="00000000">
      <w:pPr>
        <w:tabs>
          <w:tab w:val="right" w:leader="dot" w:pos="8640"/>
        </w:tabs>
        <w:spacing w:after="80" w:line="288" w:lineRule="auto"/>
      </w:pPr>
      <w:r>
        <w:rPr>
          <w:sz w:val="21"/>
        </w:rPr>
        <w:t>Figure 4.3:  Data flow diagram (DFD Level 1) for outpatient workflow</w:t>
      </w:r>
      <w:r>
        <w:rPr>
          <w:sz w:val="21"/>
        </w:rPr>
        <w:tab/>
        <w:t>11</w:t>
      </w:r>
    </w:p>
    <w:p w14:paraId="5216AE30" w14:textId="77777777" w:rsidR="00BC2D21" w:rsidRDefault="00000000">
      <w:pPr>
        <w:tabs>
          <w:tab w:val="right" w:leader="dot" w:pos="8640"/>
        </w:tabs>
        <w:spacing w:after="80" w:line="288" w:lineRule="auto"/>
      </w:pPr>
      <w:r>
        <w:rPr>
          <w:sz w:val="21"/>
        </w:rPr>
        <w:t>Figure 4.4:  Entity-relationship (ER) diagram for database schema</w:t>
      </w:r>
      <w:r>
        <w:rPr>
          <w:sz w:val="21"/>
        </w:rPr>
        <w:tab/>
        <w:t>12</w:t>
      </w:r>
    </w:p>
    <w:p w14:paraId="4B25543C" w14:textId="77777777" w:rsidR="00BC2D21" w:rsidRDefault="00000000">
      <w:r>
        <w:br w:type="page"/>
      </w:r>
    </w:p>
    <w:p w14:paraId="721D51BE" w14:textId="77777777" w:rsidR="00BC2D21" w:rsidRDefault="00BC2D21">
      <w:pPr>
        <w:sectPr w:rsidR="00BC2D21">
          <w:footerReference w:type="default" r:id="rId9"/>
          <w:pgSz w:w="12240" w:h="15840"/>
          <w:pgMar w:top="1440" w:right="1440" w:bottom="1440" w:left="2160" w:header="720" w:footer="720" w:gutter="0"/>
          <w:pgNumType w:fmt="lowerRoman"/>
          <w:cols w:space="720"/>
          <w:titlePg/>
          <w:docGrid w:linePitch="360"/>
        </w:sectPr>
      </w:pPr>
    </w:p>
    <w:p w14:paraId="69D5DEF5" w14:textId="77777777" w:rsidR="00BC2D21" w:rsidRDefault="00000000">
      <w:pPr>
        <w:spacing w:before="240" w:after="40" w:line="360" w:lineRule="auto"/>
      </w:pPr>
      <w:r>
        <w:rPr>
          <w:b/>
          <w:sz w:val="28"/>
        </w:rPr>
        <w:lastRenderedPageBreak/>
        <w:t>Chapter 1</w:t>
      </w:r>
    </w:p>
    <w:p w14:paraId="4CD73D70" w14:textId="77777777" w:rsidR="00BC2D21" w:rsidRDefault="00000000">
      <w:pPr>
        <w:spacing w:line="360" w:lineRule="auto"/>
      </w:pPr>
      <w:r>
        <w:rPr>
          <w:b/>
          <w:sz w:val="28"/>
        </w:rPr>
        <w:t>INTRODUCTION &amp; OBJECTIVES</w:t>
      </w:r>
    </w:p>
    <w:p w14:paraId="785CC2C2" w14:textId="77777777" w:rsidR="00BC2D21" w:rsidRDefault="00000000">
      <w:pPr>
        <w:spacing w:before="200" w:after="60" w:line="360" w:lineRule="auto"/>
      </w:pPr>
      <w:r>
        <w:rPr>
          <w:b/>
        </w:rPr>
        <w:t>1.1 INTRODUCTION</w:t>
      </w:r>
    </w:p>
    <w:p w14:paraId="19A87AD9" w14:textId="77777777" w:rsidR="00BC2D21" w:rsidRDefault="00000000">
      <w:pPr>
        <w:spacing w:after="80" w:line="360" w:lineRule="auto"/>
        <w:jc w:val="both"/>
      </w:pPr>
      <w:r>
        <w:t>Hospitals and medical clinics handle large volumes of administrative data on a daily basis. Every day, hospital staff must register incoming patients, maintain doctor schedules, assign consultation appointments, and calculate patient bills. To deliver efficient patient care, these operational processes must be managed quickly, accurately, and without clerical errors.</w:t>
      </w:r>
    </w:p>
    <w:p w14:paraId="6F7D9FBC" w14:textId="77777777" w:rsidR="00BC2D21" w:rsidRDefault="00000000">
      <w:pPr>
        <w:spacing w:after="80" w:line="360" w:lineRule="auto"/>
        <w:jc w:val="both"/>
      </w:pPr>
      <w:r>
        <w:t>The Hospital Management System (HMS) developed in this project is an automated, web-based software application designed to computerize and simplify routine hospital administration. By replacing traditional manual paperwork with a centralized digital system, hospital staff can access patient records instantly, manage appointments smoothly, and generate billing invoices within seconds using a web browser.</w:t>
      </w:r>
    </w:p>
    <w:p w14:paraId="4165E562" w14:textId="77777777" w:rsidR="00BC2D21" w:rsidRDefault="00000000">
      <w:pPr>
        <w:spacing w:before="200" w:after="60" w:line="360" w:lineRule="auto"/>
      </w:pPr>
      <w:r>
        <w:rPr>
          <w:b/>
        </w:rPr>
        <w:t>1.2 PROBLEM STATEMENT &amp; EXISTING SYSTEM</w:t>
      </w:r>
    </w:p>
    <w:p w14:paraId="7D1DC4A1" w14:textId="77777777" w:rsidR="00BC2D21" w:rsidRDefault="00000000">
      <w:pPr>
        <w:spacing w:after="80" w:line="360" w:lineRule="auto"/>
        <w:jc w:val="both"/>
      </w:pPr>
      <w:r>
        <w:t>In many small to mid-sized hospitals and outpatient clinics, records are still maintained manually using physical notebooks, paper slips, and separate spreadsheet files. This traditional manual system suffers from several key problems:</w:t>
      </w:r>
    </w:p>
    <w:p w14:paraId="7A0D4122" w14:textId="77777777" w:rsidR="00BC2D21" w:rsidRDefault="00000000">
      <w:pPr>
        <w:spacing w:after="60" w:line="360" w:lineRule="auto"/>
        <w:ind w:left="360"/>
        <w:jc w:val="both"/>
      </w:pPr>
      <w:r>
        <w:t>•  Slow Record Retrieval: Searching for an old patient record requires physically searching through paper files, leading to long waiting lines.</w:t>
      </w:r>
    </w:p>
    <w:p w14:paraId="69889DE0" w14:textId="77777777" w:rsidR="00BC2D21" w:rsidRDefault="00000000">
      <w:pPr>
        <w:spacing w:after="60" w:line="360" w:lineRule="auto"/>
        <w:ind w:left="360"/>
        <w:jc w:val="both"/>
      </w:pPr>
      <w:r>
        <w:t>•  Calculation Errors in Billing: Manual calculations of consultation charges and test fees often cause arithmetic mistakes.</w:t>
      </w:r>
    </w:p>
    <w:p w14:paraId="391D8333" w14:textId="77777777" w:rsidR="00BC2D21" w:rsidRDefault="00000000">
      <w:pPr>
        <w:spacing w:after="60" w:line="360" w:lineRule="auto"/>
        <w:ind w:left="360"/>
        <w:jc w:val="both"/>
      </w:pPr>
      <w:r>
        <w:t>•  Risk of Record Loss: Paper files can be easily damaged, torn, misplaced, or destroyed due to water, moisture, or pests.</w:t>
      </w:r>
    </w:p>
    <w:p w14:paraId="3C3F19CA" w14:textId="77777777" w:rsidR="00BC2D21" w:rsidRDefault="00000000">
      <w:pPr>
        <w:spacing w:after="60" w:line="360" w:lineRule="auto"/>
        <w:ind w:left="360"/>
        <w:jc w:val="both"/>
      </w:pPr>
      <w:r>
        <w:t>•  Duplicate Entries: Writing patient information in multiple registers wastes time and leads to inconsistent records.</w:t>
      </w:r>
    </w:p>
    <w:p w14:paraId="5BCD2130" w14:textId="77777777" w:rsidR="00BC2D21" w:rsidRDefault="00000000">
      <w:pPr>
        <w:spacing w:after="60" w:line="360" w:lineRule="auto"/>
        <w:ind w:left="360"/>
        <w:jc w:val="both"/>
      </w:pPr>
      <w:r>
        <w:t>•  Lack of Central Reporting: Hospital managers cannot easily find daily statistics like total patients seen or revenue collected without manual counting.</w:t>
      </w:r>
    </w:p>
    <w:p w14:paraId="2BF4BC66" w14:textId="77777777" w:rsidR="00E021F2" w:rsidRDefault="00E021F2">
      <w:pPr>
        <w:spacing w:after="60" w:line="360" w:lineRule="auto"/>
        <w:ind w:left="360"/>
        <w:jc w:val="both"/>
      </w:pPr>
    </w:p>
    <w:p w14:paraId="677F213A" w14:textId="77777777" w:rsidR="00BC2D21" w:rsidRDefault="00000000">
      <w:pPr>
        <w:spacing w:before="160" w:after="60" w:line="360" w:lineRule="auto"/>
      </w:pPr>
      <w:r>
        <w:rPr>
          <w:b/>
        </w:rPr>
        <w:lastRenderedPageBreak/>
        <w:t>Table 1.1: Comparison between existing manual system and automated HMS</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2160"/>
        <w:gridCol w:w="3168"/>
        <w:gridCol w:w="3312"/>
      </w:tblGrid>
      <w:tr w:rsidR="00BC2D21" w14:paraId="2EF6C78A" w14:textId="77777777">
        <w:trPr>
          <w:jc w:val="center"/>
        </w:trPr>
        <w:tc>
          <w:tcPr>
            <w:tcW w:w="2160" w:type="dxa"/>
            <w:shd w:val="clear" w:color="auto" w:fill="EAEAEA"/>
            <w:tcMar>
              <w:top w:w="55" w:type="dxa"/>
              <w:left w:w="90" w:type="dxa"/>
              <w:bottom w:w="55" w:type="dxa"/>
              <w:right w:w="90" w:type="dxa"/>
            </w:tcMar>
          </w:tcPr>
          <w:p w14:paraId="132A9267" w14:textId="77777777" w:rsidR="00BC2D21" w:rsidRDefault="00000000">
            <w:pPr>
              <w:spacing w:before="30" w:after="30" w:line="252" w:lineRule="auto"/>
              <w:jc w:val="center"/>
            </w:pPr>
            <w:r>
              <w:rPr>
                <w:b/>
                <w:sz w:val="20"/>
              </w:rPr>
              <w:t>Parameter</w:t>
            </w:r>
          </w:p>
        </w:tc>
        <w:tc>
          <w:tcPr>
            <w:tcW w:w="3168" w:type="dxa"/>
            <w:shd w:val="clear" w:color="auto" w:fill="EAEAEA"/>
            <w:tcMar>
              <w:top w:w="55" w:type="dxa"/>
              <w:left w:w="90" w:type="dxa"/>
              <w:bottom w:w="55" w:type="dxa"/>
              <w:right w:w="90" w:type="dxa"/>
            </w:tcMar>
          </w:tcPr>
          <w:p w14:paraId="633F3535" w14:textId="77777777" w:rsidR="00BC2D21" w:rsidRDefault="00000000">
            <w:pPr>
              <w:spacing w:before="30" w:after="30" w:line="252" w:lineRule="auto"/>
              <w:jc w:val="center"/>
            </w:pPr>
            <w:r>
              <w:rPr>
                <w:b/>
                <w:sz w:val="20"/>
              </w:rPr>
              <w:t>Existing Manual System</w:t>
            </w:r>
          </w:p>
        </w:tc>
        <w:tc>
          <w:tcPr>
            <w:tcW w:w="3312" w:type="dxa"/>
            <w:shd w:val="clear" w:color="auto" w:fill="EAEAEA"/>
            <w:tcMar>
              <w:top w:w="55" w:type="dxa"/>
              <w:left w:w="90" w:type="dxa"/>
              <w:bottom w:w="55" w:type="dxa"/>
              <w:right w:w="90" w:type="dxa"/>
            </w:tcMar>
          </w:tcPr>
          <w:p w14:paraId="0AE93083" w14:textId="77777777" w:rsidR="00BC2D21" w:rsidRDefault="00000000">
            <w:pPr>
              <w:spacing w:before="30" w:after="30" w:line="252" w:lineRule="auto"/>
              <w:jc w:val="center"/>
            </w:pPr>
            <w:r>
              <w:rPr>
                <w:b/>
                <w:sz w:val="20"/>
              </w:rPr>
              <w:t>Proposed Automated HMS</w:t>
            </w:r>
          </w:p>
        </w:tc>
      </w:tr>
      <w:tr w:rsidR="00BC2D21" w14:paraId="5E70CBD4" w14:textId="77777777">
        <w:trPr>
          <w:jc w:val="center"/>
        </w:trPr>
        <w:tc>
          <w:tcPr>
            <w:tcW w:w="2160" w:type="dxa"/>
            <w:tcMar>
              <w:top w:w="50" w:type="dxa"/>
              <w:left w:w="90" w:type="dxa"/>
              <w:bottom w:w="50" w:type="dxa"/>
              <w:right w:w="90" w:type="dxa"/>
            </w:tcMar>
          </w:tcPr>
          <w:p w14:paraId="4C51CA94" w14:textId="77777777" w:rsidR="00BC2D21" w:rsidRDefault="00000000">
            <w:pPr>
              <w:spacing w:before="20" w:after="20" w:line="252" w:lineRule="auto"/>
            </w:pPr>
            <w:r>
              <w:rPr>
                <w:sz w:val="19"/>
              </w:rPr>
              <w:t>Record Lookup</w:t>
            </w:r>
          </w:p>
        </w:tc>
        <w:tc>
          <w:tcPr>
            <w:tcW w:w="3168" w:type="dxa"/>
            <w:tcMar>
              <w:top w:w="50" w:type="dxa"/>
              <w:left w:w="90" w:type="dxa"/>
              <w:bottom w:w="50" w:type="dxa"/>
              <w:right w:w="90" w:type="dxa"/>
            </w:tcMar>
          </w:tcPr>
          <w:p w14:paraId="78D57A9C" w14:textId="77777777" w:rsidR="00BC2D21" w:rsidRDefault="00000000">
            <w:pPr>
              <w:spacing w:before="20" w:after="20" w:line="252" w:lineRule="auto"/>
            </w:pPr>
            <w:r>
              <w:rPr>
                <w:sz w:val="19"/>
              </w:rPr>
              <w:t>Slow manual folder search (5-15 mins)</w:t>
            </w:r>
          </w:p>
        </w:tc>
        <w:tc>
          <w:tcPr>
            <w:tcW w:w="3312" w:type="dxa"/>
            <w:tcMar>
              <w:top w:w="50" w:type="dxa"/>
              <w:left w:w="90" w:type="dxa"/>
              <w:bottom w:w="50" w:type="dxa"/>
              <w:right w:w="90" w:type="dxa"/>
            </w:tcMar>
          </w:tcPr>
          <w:p w14:paraId="30CDB3A0" w14:textId="77777777" w:rsidR="00BC2D21" w:rsidRDefault="00000000">
            <w:pPr>
              <w:spacing w:before="20" w:after="20" w:line="252" w:lineRule="auto"/>
            </w:pPr>
            <w:r>
              <w:rPr>
                <w:sz w:val="19"/>
              </w:rPr>
              <w:t>Instant database search (&lt;1 sec)</w:t>
            </w:r>
          </w:p>
        </w:tc>
      </w:tr>
      <w:tr w:rsidR="00BC2D21" w14:paraId="6A0682F6" w14:textId="77777777">
        <w:trPr>
          <w:jc w:val="center"/>
        </w:trPr>
        <w:tc>
          <w:tcPr>
            <w:tcW w:w="2160" w:type="dxa"/>
            <w:shd w:val="clear" w:color="auto" w:fill="F9F9F9"/>
            <w:tcMar>
              <w:top w:w="50" w:type="dxa"/>
              <w:left w:w="90" w:type="dxa"/>
              <w:bottom w:w="50" w:type="dxa"/>
              <w:right w:w="90" w:type="dxa"/>
            </w:tcMar>
          </w:tcPr>
          <w:p w14:paraId="28486187" w14:textId="77777777" w:rsidR="00BC2D21" w:rsidRDefault="00000000">
            <w:pPr>
              <w:spacing w:before="20" w:after="20" w:line="252" w:lineRule="auto"/>
            </w:pPr>
            <w:r>
              <w:rPr>
                <w:sz w:val="19"/>
              </w:rPr>
              <w:t>Data Storage</w:t>
            </w:r>
          </w:p>
        </w:tc>
        <w:tc>
          <w:tcPr>
            <w:tcW w:w="3168" w:type="dxa"/>
            <w:shd w:val="clear" w:color="auto" w:fill="F9F9F9"/>
            <w:tcMar>
              <w:top w:w="50" w:type="dxa"/>
              <w:left w:w="90" w:type="dxa"/>
              <w:bottom w:w="50" w:type="dxa"/>
              <w:right w:w="90" w:type="dxa"/>
            </w:tcMar>
          </w:tcPr>
          <w:p w14:paraId="7BD245E4" w14:textId="77777777" w:rsidR="00BC2D21" w:rsidRDefault="00000000">
            <w:pPr>
              <w:spacing w:before="20" w:after="20" w:line="252" w:lineRule="auto"/>
            </w:pPr>
            <w:r>
              <w:rPr>
                <w:sz w:val="19"/>
              </w:rPr>
              <w:t>Physical paper registers and notebooks</w:t>
            </w:r>
          </w:p>
        </w:tc>
        <w:tc>
          <w:tcPr>
            <w:tcW w:w="3312" w:type="dxa"/>
            <w:shd w:val="clear" w:color="auto" w:fill="F9F9F9"/>
            <w:tcMar>
              <w:top w:w="50" w:type="dxa"/>
              <w:left w:w="90" w:type="dxa"/>
              <w:bottom w:w="50" w:type="dxa"/>
              <w:right w:w="90" w:type="dxa"/>
            </w:tcMar>
          </w:tcPr>
          <w:p w14:paraId="4CD03177" w14:textId="77777777" w:rsidR="00BC2D21" w:rsidRDefault="00000000">
            <w:pPr>
              <w:spacing w:before="20" w:after="20" w:line="252" w:lineRule="auto"/>
            </w:pPr>
            <w:r>
              <w:rPr>
                <w:sz w:val="19"/>
              </w:rPr>
              <w:t>Centralized SQLite relational database</w:t>
            </w:r>
          </w:p>
        </w:tc>
      </w:tr>
      <w:tr w:rsidR="00BC2D21" w14:paraId="68983D57" w14:textId="77777777">
        <w:trPr>
          <w:jc w:val="center"/>
        </w:trPr>
        <w:tc>
          <w:tcPr>
            <w:tcW w:w="2160" w:type="dxa"/>
            <w:tcMar>
              <w:top w:w="50" w:type="dxa"/>
              <w:left w:w="90" w:type="dxa"/>
              <w:bottom w:w="50" w:type="dxa"/>
              <w:right w:w="90" w:type="dxa"/>
            </w:tcMar>
          </w:tcPr>
          <w:p w14:paraId="16DB0451" w14:textId="77777777" w:rsidR="00BC2D21" w:rsidRDefault="00000000">
            <w:pPr>
              <w:spacing w:before="20" w:after="20" w:line="252" w:lineRule="auto"/>
            </w:pPr>
            <w:r>
              <w:rPr>
                <w:sz w:val="19"/>
              </w:rPr>
              <w:t>Billing Process</w:t>
            </w:r>
          </w:p>
        </w:tc>
        <w:tc>
          <w:tcPr>
            <w:tcW w:w="3168" w:type="dxa"/>
            <w:tcMar>
              <w:top w:w="50" w:type="dxa"/>
              <w:left w:w="90" w:type="dxa"/>
              <w:bottom w:w="50" w:type="dxa"/>
              <w:right w:w="90" w:type="dxa"/>
            </w:tcMar>
          </w:tcPr>
          <w:p w14:paraId="6B414EF2" w14:textId="77777777" w:rsidR="00BC2D21" w:rsidRDefault="00000000">
            <w:pPr>
              <w:spacing w:before="20" w:after="20" w:line="252" w:lineRule="auto"/>
            </w:pPr>
            <w:r>
              <w:rPr>
                <w:sz w:val="19"/>
              </w:rPr>
              <w:t>Handwritten bills prone to calculation errors</w:t>
            </w:r>
          </w:p>
        </w:tc>
        <w:tc>
          <w:tcPr>
            <w:tcW w:w="3312" w:type="dxa"/>
            <w:tcMar>
              <w:top w:w="50" w:type="dxa"/>
              <w:left w:w="90" w:type="dxa"/>
              <w:bottom w:w="50" w:type="dxa"/>
              <w:right w:w="90" w:type="dxa"/>
            </w:tcMar>
          </w:tcPr>
          <w:p w14:paraId="437E8A9B" w14:textId="77777777" w:rsidR="00BC2D21" w:rsidRDefault="00000000">
            <w:pPr>
              <w:spacing w:before="20" w:after="20" w:line="252" w:lineRule="auto"/>
            </w:pPr>
            <w:r>
              <w:rPr>
                <w:sz w:val="19"/>
              </w:rPr>
              <w:t>Automated, instant calculation &amp; printable receipt</w:t>
            </w:r>
          </w:p>
        </w:tc>
      </w:tr>
      <w:tr w:rsidR="00BC2D21" w14:paraId="26729126" w14:textId="77777777">
        <w:trPr>
          <w:jc w:val="center"/>
        </w:trPr>
        <w:tc>
          <w:tcPr>
            <w:tcW w:w="2160" w:type="dxa"/>
            <w:shd w:val="clear" w:color="auto" w:fill="F9F9F9"/>
            <w:tcMar>
              <w:top w:w="50" w:type="dxa"/>
              <w:left w:w="90" w:type="dxa"/>
              <w:bottom w:w="50" w:type="dxa"/>
              <w:right w:w="90" w:type="dxa"/>
            </w:tcMar>
          </w:tcPr>
          <w:p w14:paraId="33761510" w14:textId="77777777" w:rsidR="00BC2D21" w:rsidRDefault="00000000">
            <w:pPr>
              <w:spacing w:before="20" w:after="20" w:line="252" w:lineRule="auto"/>
            </w:pPr>
            <w:r>
              <w:rPr>
                <w:sz w:val="19"/>
              </w:rPr>
              <w:t>Data Safety</w:t>
            </w:r>
          </w:p>
        </w:tc>
        <w:tc>
          <w:tcPr>
            <w:tcW w:w="3168" w:type="dxa"/>
            <w:shd w:val="clear" w:color="auto" w:fill="F9F9F9"/>
            <w:tcMar>
              <w:top w:w="50" w:type="dxa"/>
              <w:left w:w="90" w:type="dxa"/>
              <w:bottom w:w="50" w:type="dxa"/>
              <w:right w:w="90" w:type="dxa"/>
            </w:tcMar>
          </w:tcPr>
          <w:p w14:paraId="5412D436" w14:textId="77777777" w:rsidR="00BC2D21" w:rsidRDefault="00000000">
            <w:pPr>
              <w:spacing w:before="20" w:after="20" w:line="252" w:lineRule="auto"/>
            </w:pPr>
            <w:r>
              <w:rPr>
                <w:sz w:val="19"/>
              </w:rPr>
              <w:t>High risk of physical wear, damage, or loss</w:t>
            </w:r>
          </w:p>
        </w:tc>
        <w:tc>
          <w:tcPr>
            <w:tcW w:w="3312" w:type="dxa"/>
            <w:shd w:val="clear" w:color="auto" w:fill="F9F9F9"/>
            <w:tcMar>
              <w:top w:w="50" w:type="dxa"/>
              <w:left w:w="90" w:type="dxa"/>
              <w:bottom w:w="50" w:type="dxa"/>
              <w:right w:w="90" w:type="dxa"/>
            </w:tcMar>
          </w:tcPr>
          <w:p w14:paraId="71640DCE" w14:textId="77777777" w:rsidR="00BC2D21" w:rsidRDefault="00000000">
            <w:pPr>
              <w:spacing w:before="20" w:after="20" w:line="252" w:lineRule="auto"/>
            </w:pPr>
            <w:r>
              <w:rPr>
                <w:sz w:val="19"/>
              </w:rPr>
              <w:t>Secure digital storage with simple backup capability</w:t>
            </w:r>
          </w:p>
        </w:tc>
      </w:tr>
      <w:tr w:rsidR="00BC2D21" w14:paraId="36CD5F1E" w14:textId="77777777">
        <w:trPr>
          <w:jc w:val="center"/>
        </w:trPr>
        <w:tc>
          <w:tcPr>
            <w:tcW w:w="2160" w:type="dxa"/>
            <w:tcMar>
              <w:top w:w="50" w:type="dxa"/>
              <w:left w:w="90" w:type="dxa"/>
              <w:bottom w:w="50" w:type="dxa"/>
              <w:right w:w="90" w:type="dxa"/>
            </w:tcMar>
          </w:tcPr>
          <w:p w14:paraId="14371548" w14:textId="77777777" w:rsidR="00BC2D21" w:rsidRDefault="00000000">
            <w:pPr>
              <w:spacing w:before="20" w:after="20" w:line="252" w:lineRule="auto"/>
            </w:pPr>
            <w:r>
              <w:rPr>
                <w:sz w:val="19"/>
              </w:rPr>
              <w:t>Security &amp; Login</w:t>
            </w:r>
          </w:p>
        </w:tc>
        <w:tc>
          <w:tcPr>
            <w:tcW w:w="3168" w:type="dxa"/>
            <w:tcMar>
              <w:top w:w="50" w:type="dxa"/>
              <w:left w:w="90" w:type="dxa"/>
              <w:bottom w:w="50" w:type="dxa"/>
              <w:right w:w="90" w:type="dxa"/>
            </w:tcMar>
          </w:tcPr>
          <w:p w14:paraId="203820A8" w14:textId="77777777" w:rsidR="00BC2D21" w:rsidRDefault="00000000">
            <w:pPr>
              <w:spacing w:before="20" w:after="20" w:line="252" w:lineRule="auto"/>
            </w:pPr>
            <w:r>
              <w:rPr>
                <w:sz w:val="19"/>
              </w:rPr>
              <w:t>Open physical access to record files</w:t>
            </w:r>
          </w:p>
        </w:tc>
        <w:tc>
          <w:tcPr>
            <w:tcW w:w="3312" w:type="dxa"/>
            <w:tcMar>
              <w:top w:w="50" w:type="dxa"/>
              <w:left w:w="90" w:type="dxa"/>
              <w:bottom w:w="50" w:type="dxa"/>
              <w:right w:w="90" w:type="dxa"/>
            </w:tcMar>
          </w:tcPr>
          <w:p w14:paraId="24499B09" w14:textId="77777777" w:rsidR="00BC2D21" w:rsidRDefault="00000000">
            <w:pPr>
              <w:spacing w:before="20" w:after="20" w:line="252" w:lineRule="auto"/>
            </w:pPr>
            <w:r>
              <w:rPr>
                <w:sz w:val="19"/>
              </w:rPr>
              <w:t>Password-protected login with session security</w:t>
            </w:r>
          </w:p>
        </w:tc>
      </w:tr>
      <w:tr w:rsidR="00BC2D21" w14:paraId="6791A9FA" w14:textId="77777777">
        <w:trPr>
          <w:jc w:val="center"/>
        </w:trPr>
        <w:tc>
          <w:tcPr>
            <w:tcW w:w="2160" w:type="dxa"/>
            <w:shd w:val="clear" w:color="auto" w:fill="F9F9F9"/>
            <w:tcMar>
              <w:top w:w="50" w:type="dxa"/>
              <w:left w:w="90" w:type="dxa"/>
              <w:bottom w:w="50" w:type="dxa"/>
              <w:right w:w="90" w:type="dxa"/>
            </w:tcMar>
          </w:tcPr>
          <w:p w14:paraId="7FC6DA3C" w14:textId="77777777" w:rsidR="00BC2D21" w:rsidRDefault="00000000">
            <w:pPr>
              <w:spacing w:before="20" w:after="20" w:line="252" w:lineRule="auto"/>
            </w:pPr>
            <w:r>
              <w:rPr>
                <w:sz w:val="19"/>
              </w:rPr>
              <w:t>Daily Reports</w:t>
            </w:r>
          </w:p>
        </w:tc>
        <w:tc>
          <w:tcPr>
            <w:tcW w:w="3168" w:type="dxa"/>
            <w:shd w:val="clear" w:color="auto" w:fill="F9F9F9"/>
            <w:tcMar>
              <w:top w:w="50" w:type="dxa"/>
              <w:left w:w="90" w:type="dxa"/>
              <w:bottom w:w="50" w:type="dxa"/>
              <w:right w:w="90" w:type="dxa"/>
            </w:tcMar>
          </w:tcPr>
          <w:p w14:paraId="0AAF35EC" w14:textId="77777777" w:rsidR="00BC2D21" w:rsidRDefault="00000000">
            <w:pPr>
              <w:spacing w:before="20" w:after="20" w:line="252" w:lineRule="auto"/>
            </w:pPr>
            <w:r>
              <w:rPr>
                <w:sz w:val="19"/>
              </w:rPr>
              <w:t>Time-consuming manual register counting</w:t>
            </w:r>
          </w:p>
        </w:tc>
        <w:tc>
          <w:tcPr>
            <w:tcW w:w="3312" w:type="dxa"/>
            <w:shd w:val="clear" w:color="auto" w:fill="F9F9F9"/>
            <w:tcMar>
              <w:top w:w="50" w:type="dxa"/>
              <w:left w:w="90" w:type="dxa"/>
              <w:bottom w:w="50" w:type="dxa"/>
              <w:right w:w="90" w:type="dxa"/>
            </w:tcMar>
          </w:tcPr>
          <w:p w14:paraId="7EB4579A" w14:textId="77777777" w:rsidR="00BC2D21" w:rsidRDefault="00000000">
            <w:pPr>
              <w:spacing w:before="20" w:after="20" w:line="252" w:lineRule="auto"/>
            </w:pPr>
            <w:r>
              <w:rPr>
                <w:sz w:val="19"/>
              </w:rPr>
              <w:t>Instant dashboard showing active patient &amp; bill counts</w:t>
            </w:r>
          </w:p>
        </w:tc>
      </w:tr>
    </w:tbl>
    <w:p w14:paraId="17391AEF" w14:textId="77777777" w:rsidR="00E021F2" w:rsidRDefault="00E021F2">
      <w:pPr>
        <w:spacing w:before="200" w:after="60" w:line="360" w:lineRule="auto"/>
        <w:rPr>
          <w:b/>
        </w:rPr>
      </w:pPr>
    </w:p>
    <w:p w14:paraId="5A32BF8C" w14:textId="66EC6DB1" w:rsidR="00BC2D21" w:rsidRDefault="00000000">
      <w:pPr>
        <w:spacing w:before="200" w:after="60" w:line="360" w:lineRule="auto"/>
      </w:pPr>
      <w:r>
        <w:rPr>
          <w:b/>
        </w:rPr>
        <w:t>1.3 PROJECT GOALS &amp; OBJECTIVES</w:t>
      </w:r>
    </w:p>
    <w:p w14:paraId="67EB54FE" w14:textId="77777777" w:rsidR="00BC2D21" w:rsidRDefault="00000000">
      <w:pPr>
        <w:spacing w:after="80" w:line="360" w:lineRule="auto"/>
        <w:jc w:val="both"/>
      </w:pPr>
      <w:r>
        <w:t>The main objective of this project is to develop a user-friendly, lightweight, and computerized Hospital Management System that simplifies daily clinic workflows. Key goals of the project include:</w:t>
      </w:r>
    </w:p>
    <w:p w14:paraId="4A288D22" w14:textId="77777777" w:rsidR="00BC2D21" w:rsidRDefault="00000000">
      <w:pPr>
        <w:spacing w:after="60" w:line="360" w:lineRule="auto"/>
        <w:ind w:left="360"/>
        <w:jc w:val="both"/>
      </w:pPr>
      <w:r>
        <w:t>•  Provide an easy-to-use web interface for hospital administrators and receptionists.</w:t>
      </w:r>
    </w:p>
    <w:p w14:paraId="10BB2AAB" w14:textId="77777777" w:rsidR="00BC2D21" w:rsidRDefault="00000000">
      <w:pPr>
        <w:spacing w:after="60" w:line="360" w:lineRule="auto"/>
        <w:ind w:left="360"/>
        <w:jc w:val="both"/>
      </w:pPr>
      <w:r>
        <w:t>•  Centralize patient registration, doctor details, appointment bookings, and billing in one system.</w:t>
      </w:r>
    </w:p>
    <w:p w14:paraId="7760A960" w14:textId="77777777" w:rsidR="00BC2D21" w:rsidRDefault="00000000">
      <w:pPr>
        <w:spacing w:after="60" w:line="360" w:lineRule="auto"/>
        <w:ind w:left="360"/>
        <w:jc w:val="both"/>
      </w:pPr>
      <w:r>
        <w:t>•  Eliminate manual billing errors by automating charge calculations and providing printable receipts.</w:t>
      </w:r>
    </w:p>
    <w:p w14:paraId="524EBE1C" w14:textId="77777777" w:rsidR="00BC2D21" w:rsidRDefault="00000000">
      <w:pPr>
        <w:spacing w:after="60" w:line="360" w:lineRule="auto"/>
        <w:ind w:left="360"/>
        <w:jc w:val="both"/>
      </w:pPr>
      <w:r>
        <w:t>•  Ensure fast search of patient records by name or contact number.</w:t>
      </w:r>
    </w:p>
    <w:p w14:paraId="31E02A4A" w14:textId="77777777" w:rsidR="00BC2D21" w:rsidRDefault="00000000">
      <w:pPr>
        <w:spacing w:after="60" w:line="360" w:lineRule="auto"/>
        <w:ind w:left="360"/>
        <w:jc w:val="both"/>
      </w:pPr>
      <w:r>
        <w:t>•  Provide an executive dashboard summarizing daily hospital activity at a glance.</w:t>
      </w:r>
    </w:p>
    <w:p w14:paraId="7FC324DB" w14:textId="77777777" w:rsidR="00BC2D21" w:rsidRDefault="00000000">
      <w:pPr>
        <w:spacing w:before="200" w:after="60" w:line="360" w:lineRule="auto"/>
      </w:pPr>
      <w:r>
        <w:rPr>
          <w:b/>
        </w:rPr>
        <w:t>1.4 SCOPE OF THE PROJECT</w:t>
      </w:r>
    </w:p>
    <w:p w14:paraId="7C69ECCD" w14:textId="77777777" w:rsidR="00BC2D21" w:rsidRDefault="00000000">
      <w:pPr>
        <w:spacing w:after="80" w:line="360" w:lineRule="auto"/>
        <w:jc w:val="both"/>
      </w:pPr>
      <w:r>
        <w:t>The scope of this project covers the primary administrative functions of an outpatient clinic or hospital department. It includes secure login authentication, patient demographic management, doctor directory maintenance, appointment scheduling, and invoice generation. The system runs on standard personal computers using a local web server, making it affordable and accessible for small to medium healthcare centers.</w:t>
      </w:r>
    </w:p>
    <w:p w14:paraId="06AE6F6F" w14:textId="77777777" w:rsidR="00BC2D21" w:rsidRDefault="00000000">
      <w:pPr>
        <w:spacing w:before="200" w:after="60" w:line="360" w:lineRule="auto"/>
      </w:pPr>
      <w:r>
        <w:rPr>
          <w:b/>
        </w:rPr>
        <w:lastRenderedPageBreak/>
        <w:t>1.5 CORE SUBSYSTEMS &amp; MODULE OVERVIEW</w:t>
      </w:r>
    </w:p>
    <w:p w14:paraId="6CF5ABA5" w14:textId="77777777" w:rsidR="00BC2D21" w:rsidRDefault="00000000">
      <w:pPr>
        <w:spacing w:after="80" w:line="360" w:lineRule="auto"/>
        <w:jc w:val="both"/>
      </w:pPr>
      <w:r>
        <w:t>The application is organized into six functional modules designed to handle hospital tasks systematically:</w:t>
      </w:r>
    </w:p>
    <w:p w14:paraId="7D684AD3" w14:textId="77777777" w:rsidR="00E021F2" w:rsidRDefault="00E021F2">
      <w:pPr>
        <w:spacing w:after="80" w:line="360" w:lineRule="auto"/>
        <w:jc w:val="both"/>
      </w:pPr>
    </w:p>
    <w:p w14:paraId="27C6CD3B" w14:textId="77777777" w:rsidR="00BC2D21" w:rsidRDefault="00000000">
      <w:pPr>
        <w:spacing w:before="160" w:after="60" w:line="360" w:lineRule="auto"/>
      </w:pPr>
      <w:r>
        <w:rPr>
          <w:b/>
        </w:rPr>
        <w:t>Table 1.2: Core operational modules and functional scope</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2304"/>
        <w:gridCol w:w="3744"/>
        <w:gridCol w:w="2592"/>
      </w:tblGrid>
      <w:tr w:rsidR="00BC2D21" w14:paraId="2C43B53C" w14:textId="77777777">
        <w:trPr>
          <w:jc w:val="center"/>
        </w:trPr>
        <w:tc>
          <w:tcPr>
            <w:tcW w:w="2304" w:type="dxa"/>
            <w:shd w:val="clear" w:color="auto" w:fill="EAEAEA"/>
            <w:tcMar>
              <w:top w:w="55" w:type="dxa"/>
              <w:left w:w="90" w:type="dxa"/>
              <w:bottom w:w="55" w:type="dxa"/>
              <w:right w:w="90" w:type="dxa"/>
            </w:tcMar>
          </w:tcPr>
          <w:p w14:paraId="10BC26AE" w14:textId="77777777" w:rsidR="00BC2D21" w:rsidRDefault="00000000">
            <w:pPr>
              <w:spacing w:before="30" w:after="30" w:line="252" w:lineRule="auto"/>
              <w:jc w:val="center"/>
            </w:pPr>
            <w:r>
              <w:rPr>
                <w:b/>
                <w:sz w:val="20"/>
              </w:rPr>
              <w:t>Module Name</w:t>
            </w:r>
          </w:p>
        </w:tc>
        <w:tc>
          <w:tcPr>
            <w:tcW w:w="3744" w:type="dxa"/>
            <w:shd w:val="clear" w:color="auto" w:fill="EAEAEA"/>
            <w:tcMar>
              <w:top w:w="55" w:type="dxa"/>
              <w:left w:w="90" w:type="dxa"/>
              <w:bottom w:w="55" w:type="dxa"/>
              <w:right w:w="90" w:type="dxa"/>
            </w:tcMar>
          </w:tcPr>
          <w:p w14:paraId="1D249750" w14:textId="77777777" w:rsidR="00BC2D21" w:rsidRDefault="00000000">
            <w:pPr>
              <w:spacing w:before="30" w:after="30" w:line="252" w:lineRule="auto"/>
              <w:jc w:val="center"/>
            </w:pPr>
            <w:r>
              <w:rPr>
                <w:b/>
                <w:sz w:val="20"/>
              </w:rPr>
              <w:t>Primary Functions</w:t>
            </w:r>
          </w:p>
        </w:tc>
        <w:tc>
          <w:tcPr>
            <w:tcW w:w="2592" w:type="dxa"/>
            <w:shd w:val="clear" w:color="auto" w:fill="EAEAEA"/>
            <w:tcMar>
              <w:top w:w="55" w:type="dxa"/>
              <w:left w:w="90" w:type="dxa"/>
              <w:bottom w:w="55" w:type="dxa"/>
              <w:right w:w="90" w:type="dxa"/>
            </w:tcMar>
          </w:tcPr>
          <w:p w14:paraId="1FCD9116" w14:textId="77777777" w:rsidR="00BC2D21" w:rsidRDefault="00000000">
            <w:pPr>
              <w:spacing w:before="30" w:after="30" w:line="252" w:lineRule="auto"/>
              <w:jc w:val="center"/>
            </w:pPr>
            <w:r>
              <w:rPr>
                <w:b/>
                <w:sz w:val="20"/>
              </w:rPr>
              <w:t>Technology Used</w:t>
            </w:r>
          </w:p>
        </w:tc>
      </w:tr>
      <w:tr w:rsidR="00BC2D21" w14:paraId="107AD2EB" w14:textId="77777777">
        <w:trPr>
          <w:jc w:val="center"/>
        </w:trPr>
        <w:tc>
          <w:tcPr>
            <w:tcW w:w="2304" w:type="dxa"/>
            <w:tcMar>
              <w:top w:w="50" w:type="dxa"/>
              <w:left w:w="90" w:type="dxa"/>
              <w:bottom w:w="50" w:type="dxa"/>
              <w:right w:w="90" w:type="dxa"/>
            </w:tcMar>
          </w:tcPr>
          <w:p w14:paraId="3C8C9A23" w14:textId="77777777" w:rsidR="00BC2D21" w:rsidRDefault="00000000">
            <w:pPr>
              <w:spacing w:before="20" w:after="20" w:line="252" w:lineRule="auto"/>
            </w:pPr>
            <w:r>
              <w:rPr>
                <w:sz w:val="19"/>
              </w:rPr>
              <w:t>Admin Login</w:t>
            </w:r>
          </w:p>
        </w:tc>
        <w:tc>
          <w:tcPr>
            <w:tcW w:w="3744" w:type="dxa"/>
            <w:tcMar>
              <w:top w:w="50" w:type="dxa"/>
              <w:left w:w="90" w:type="dxa"/>
              <w:bottom w:w="50" w:type="dxa"/>
              <w:right w:w="90" w:type="dxa"/>
            </w:tcMar>
          </w:tcPr>
          <w:p w14:paraId="7901F44C" w14:textId="77777777" w:rsidR="00BC2D21" w:rsidRDefault="00000000">
            <w:pPr>
              <w:spacing w:before="20" w:after="20" w:line="252" w:lineRule="auto"/>
            </w:pPr>
            <w:r>
              <w:rPr>
                <w:sz w:val="19"/>
              </w:rPr>
              <w:t>Secure username and password login, session logout</w:t>
            </w:r>
          </w:p>
        </w:tc>
        <w:tc>
          <w:tcPr>
            <w:tcW w:w="2592" w:type="dxa"/>
            <w:tcMar>
              <w:top w:w="50" w:type="dxa"/>
              <w:left w:w="90" w:type="dxa"/>
              <w:bottom w:w="50" w:type="dxa"/>
              <w:right w:w="90" w:type="dxa"/>
            </w:tcMar>
          </w:tcPr>
          <w:p w14:paraId="5B0601AB" w14:textId="77777777" w:rsidR="00BC2D21" w:rsidRDefault="00000000">
            <w:pPr>
              <w:spacing w:before="20" w:after="20" w:line="252" w:lineRule="auto"/>
            </w:pPr>
            <w:r>
              <w:rPr>
                <w:sz w:val="19"/>
              </w:rPr>
              <w:t>Flask Session, SHA-256 Hashing</w:t>
            </w:r>
          </w:p>
        </w:tc>
      </w:tr>
      <w:tr w:rsidR="00BC2D21" w14:paraId="04ED599D" w14:textId="77777777">
        <w:trPr>
          <w:jc w:val="center"/>
        </w:trPr>
        <w:tc>
          <w:tcPr>
            <w:tcW w:w="2304" w:type="dxa"/>
            <w:shd w:val="clear" w:color="auto" w:fill="F9F9F9"/>
            <w:tcMar>
              <w:top w:w="50" w:type="dxa"/>
              <w:left w:w="90" w:type="dxa"/>
              <w:bottom w:w="50" w:type="dxa"/>
              <w:right w:w="90" w:type="dxa"/>
            </w:tcMar>
          </w:tcPr>
          <w:p w14:paraId="52FA3406" w14:textId="77777777" w:rsidR="00BC2D21" w:rsidRDefault="00000000">
            <w:pPr>
              <w:spacing w:before="20" w:after="20" w:line="252" w:lineRule="auto"/>
            </w:pPr>
            <w:r>
              <w:rPr>
                <w:sz w:val="19"/>
              </w:rPr>
              <w:t>Dashboard</w:t>
            </w:r>
          </w:p>
        </w:tc>
        <w:tc>
          <w:tcPr>
            <w:tcW w:w="3744" w:type="dxa"/>
            <w:shd w:val="clear" w:color="auto" w:fill="F9F9F9"/>
            <w:tcMar>
              <w:top w:w="50" w:type="dxa"/>
              <w:left w:w="90" w:type="dxa"/>
              <w:bottom w:w="50" w:type="dxa"/>
              <w:right w:w="90" w:type="dxa"/>
            </w:tcMar>
          </w:tcPr>
          <w:p w14:paraId="63AA9BED" w14:textId="77777777" w:rsidR="00BC2D21" w:rsidRDefault="00000000">
            <w:pPr>
              <w:spacing w:before="20" w:after="20" w:line="252" w:lineRule="auto"/>
            </w:pPr>
            <w:r>
              <w:rPr>
                <w:sz w:val="19"/>
              </w:rPr>
              <w:t>Summary cards showing total patients, doctors, appointments, and bills</w:t>
            </w:r>
          </w:p>
        </w:tc>
        <w:tc>
          <w:tcPr>
            <w:tcW w:w="2592" w:type="dxa"/>
            <w:shd w:val="clear" w:color="auto" w:fill="F9F9F9"/>
            <w:tcMar>
              <w:top w:w="50" w:type="dxa"/>
              <w:left w:w="90" w:type="dxa"/>
              <w:bottom w:w="50" w:type="dxa"/>
              <w:right w:w="90" w:type="dxa"/>
            </w:tcMar>
          </w:tcPr>
          <w:p w14:paraId="232CB375" w14:textId="77777777" w:rsidR="00BC2D21" w:rsidRDefault="00000000">
            <w:pPr>
              <w:spacing w:before="20" w:after="20" w:line="252" w:lineRule="auto"/>
            </w:pPr>
            <w:r>
              <w:rPr>
                <w:sz w:val="19"/>
              </w:rPr>
              <w:t>Flask, Jinja2, SQL Aggregates</w:t>
            </w:r>
          </w:p>
        </w:tc>
      </w:tr>
      <w:tr w:rsidR="00BC2D21" w14:paraId="52990C0D" w14:textId="77777777">
        <w:trPr>
          <w:jc w:val="center"/>
        </w:trPr>
        <w:tc>
          <w:tcPr>
            <w:tcW w:w="2304" w:type="dxa"/>
            <w:tcMar>
              <w:top w:w="50" w:type="dxa"/>
              <w:left w:w="90" w:type="dxa"/>
              <w:bottom w:w="50" w:type="dxa"/>
              <w:right w:w="90" w:type="dxa"/>
            </w:tcMar>
          </w:tcPr>
          <w:p w14:paraId="209381CD" w14:textId="77777777" w:rsidR="00BC2D21" w:rsidRDefault="00000000">
            <w:pPr>
              <w:spacing w:before="20" w:after="20" w:line="252" w:lineRule="auto"/>
            </w:pPr>
            <w:r>
              <w:rPr>
                <w:sz w:val="19"/>
              </w:rPr>
              <w:t>Patient Management</w:t>
            </w:r>
          </w:p>
        </w:tc>
        <w:tc>
          <w:tcPr>
            <w:tcW w:w="3744" w:type="dxa"/>
            <w:tcMar>
              <w:top w:w="50" w:type="dxa"/>
              <w:left w:w="90" w:type="dxa"/>
              <w:bottom w:w="50" w:type="dxa"/>
              <w:right w:w="90" w:type="dxa"/>
            </w:tcMar>
          </w:tcPr>
          <w:p w14:paraId="55E75DED" w14:textId="77777777" w:rsidR="00BC2D21" w:rsidRDefault="00000000">
            <w:pPr>
              <w:spacing w:before="20" w:after="20" w:line="252" w:lineRule="auto"/>
            </w:pPr>
            <w:r>
              <w:rPr>
                <w:sz w:val="19"/>
              </w:rPr>
              <w:t>Register new patients, edit details, search by name/phone, delete</w:t>
            </w:r>
          </w:p>
        </w:tc>
        <w:tc>
          <w:tcPr>
            <w:tcW w:w="2592" w:type="dxa"/>
            <w:tcMar>
              <w:top w:w="50" w:type="dxa"/>
              <w:left w:w="90" w:type="dxa"/>
              <w:bottom w:w="50" w:type="dxa"/>
              <w:right w:w="90" w:type="dxa"/>
            </w:tcMar>
          </w:tcPr>
          <w:p w14:paraId="280B3FBD" w14:textId="77777777" w:rsidR="00BC2D21" w:rsidRDefault="00000000">
            <w:pPr>
              <w:spacing w:before="20" w:after="20" w:line="252" w:lineRule="auto"/>
            </w:pPr>
            <w:r>
              <w:rPr>
                <w:sz w:val="19"/>
              </w:rPr>
              <w:t>HTML5 Forms, SQLite Queries</w:t>
            </w:r>
          </w:p>
        </w:tc>
      </w:tr>
      <w:tr w:rsidR="00BC2D21" w14:paraId="239FC360" w14:textId="77777777">
        <w:trPr>
          <w:jc w:val="center"/>
        </w:trPr>
        <w:tc>
          <w:tcPr>
            <w:tcW w:w="2304" w:type="dxa"/>
            <w:shd w:val="clear" w:color="auto" w:fill="F9F9F9"/>
            <w:tcMar>
              <w:top w:w="50" w:type="dxa"/>
              <w:left w:w="90" w:type="dxa"/>
              <w:bottom w:w="50" w:type="dxa"/>
              <w:right w:w="90" w:type="dxa"/>
            </w:tcMar>
          </w:tcPr>
          <w:p w14:paraId="5470391F" w14:textId="77777777" w:rsidR="00BC2D21" w:rsidRDefault="00000000">
            <w:pPr>
              <w:spacing w:before="20" w:after="20" w:line="252" w:lineRule="auto"/>
            </w:pPr>
            <w:r>
              <w:rPr>
                <w:sz w:val="19"/>
              </w:rPr>
              <w:t>Doctor Directory</w:t>
            </w:r>
          </w:p>
        </w:tc>
        <w:tc>
          <w:tcPr>
            <w:tcW w:w="3744" w:type="dxa"/>
            <w:shd w:val="clear" w:color="auto" w:fill="F9F9F9"/>
            <w:tcMar>
              <w:top w:w="50" w:type="dxa"/>
              <w:left w:w="90" w:type="dxa"/>
              <w:bottom w:w="50" w:type="dxa"/>
              <w:right w:w="90" w:type="dxa"/>
            </w:tcMar>
          </w:tcPr>
          <w:p w14:paraId="704C3167" w14:textId="77777777" w:rsidR="00BC2D21" w:rsidRDefault="00000000">
            <w:pPr>
              <w:spacing w:before="20" w:after="20" w:line="252" w:lineRule="auto"/>
            </w:pPr>
            <w:r>
              <w:rPr>
                <w:sz w:val="19"/>
              </w:rPr>
              <w:t>Add doctors, view doctor specialties, update contact details</w:t>
            </w:r>
          </w:p>
        </w:tc>
        <w:tc>
          <w:tcPr>
            <w:tcW w:w="2592" w:type="dxa"/>
            <w:shd w:val="clear" w:color="auto" w:fill="F9F9F9"/>
            <w:tcMar>
              <w:top w:w="50" w:type="dxa"/>
              <w:left w:w="90" w:type="dxa"/>
              <w:bottom w:w="50" w:type="dxa"/>
              <w:right w:w="90" w:type="dxa"/>
            </w:tcMar>
          </w:tcPr>
          <w:p w14:paraId="36101FC6" w14:textId="77777777" w:rsidR="00BC2D21" w:rsidRDefault="00000000">
            <w:pPr>
              <w:spacing w:before="20" w:after="20" w:line="252" w:lineRule="auto"/>
            </w:pPr>
            <w:r>
              <w:rPr>
                <w:sz w:val="19"/>
              </w:rPr>
              <w:t>SQLite Relational Storage</w:t>
            </w:r>
          </w:p>
        </w:tc>
      </w:tr>
      <w:tr w:rsidR="00BC2D21" w14:paraId="1571E7F7" w14:textId="77777777">
        <w:trPr>
          <w:jc w:val="center"/>
        </w:trPr>
        <w:tc>
          <w:tcPr>
            <w:tcW w:w="2304" w:type="dxa"/>
            <w:tcMar>
              <w:top w:w="50" w:type="dxa"/>
              <w:left w:w="90" w:type="dxa"/>
              <w:bottom w:w="50" w:type="dxa"/>
              <w:right w:w="90" w:type="dxa"/>
            </w:tcMar>
          </w:tcPr>
          <w:p w14:paraId="4317088D" w14:textId="77777777" w:rsidR="00BC2D21" w:rsidRDefault="00000000">
            <w:pPr>
              <w:spacing w:before="20" w:after="20" w:line="252" w:lineRule="auto"/>
            </w:pPr>
            <w:r>
              <w:rPr>
                <w:sz w:val="19"/>
              </w:rPr>
              <w:t>Appointments</w:t>
            </w:r>
          </w:p>
        </w:tc>
        <w:tc>
          <w:tcPr>
            <w:tcW w:w="3744" w:type="dxa"/>
            <w:tcMar>
              <w:top w:w="50" w:type="dxa"/>
              <w:left w:w="90" w:type="dxa"/>
              <w:bottom w:w="50" w:type="dxa"/>
              <w:right w:w="90" w:type="dxa"/>
            </w:tcMar>
          </w:tcPr>
          <w:p w14:paraId="65AFD86B" w14:textId="77777777" w:rsidR="00BC2D21" w:rsidRDefault="00000000">
            <w:pPr>
              <w:spacing w:before="20" w:after="20" w:line="252" w:lineRule="auto"/>
            </w:pPr>
            <w:r>
              <w:rPr>
                <w:sz w:val="19"/>
              </w:rPr>
              <w:t>Schedule visits with selected doctor, update status (Scheduled/Completed)</w:t>
            </w:r>
          </w:p>
        </w:tc>
        <w:tc>
          <w:tcPr>
            <w:tcW w:w="2592" w:type="dxa"/>
            <w:tcMar>
              <w:top w:w="50" w:type="dxa"/>
              <w:left w:w="90" w:type="dxa"/>
              <w:bottom w:w="50" w:type="dxa"/>
              <w:right w:w="90" w:type="dxa"/>
            </w:tcMar>
          </w:tcPr>
          <w:p w14:paraId="260E80DA" w14:textId="77777777" w:rsidR="00BC2D21" w:rsidRDefault="00000000">
            <w:pPr>
              <w:spacing w:before="20" w:after="20" w:line="252" w:lineRule="auto"/>
            </w:pPr>
            <w:r>
              <w:rPr>
                <w:sz w:val="19"/>
              </w:rPr>
              <w:t>Relational Foreign Keys, SQL JOIN</w:t>
            </w:r>
          </w:p>
        </w:tc>
      </w:tr>
      <w:tr w:rsidR="00BC2D21" w14:paraId="744A9EDF" w14:textId="77777777">
        <w:trPr>
          <w:jc w:val="center"/>
        </w:trPr>
        <w:tc>
          <w:tcPr>
            <w:tcW w:w="2304" w:type="dxa"/>
            <w:shd w:val="clear" w:color="auto" w:fill="F9F9F9"/>
            <w:tcMar>
              <w:top w:w="50" w:type="dxa"/>
              <w:left w:w="90" w:type="dxa"/>
              <w:bottom w:w="50" w:type="dxa"/>
              <w:right w:w="90" w:type="dxa"/>
            </w:tcMar>
          </w:tcPr>
          <w:p w14:paraId="4DDCAE1F" w14:textId="77777777" w:rsidR="00BC2D21" w:rsidRDefault="00000000">
            <w:pPr>
              <w:spacing w:before="20" w:after="20" w:line="252" w:lineRule="auto"/>
            </w:pPr>
            <w:r>
              <w:rPr>
                <w:sz w:val="19"/>
              </w:rPr>
              <w:t>Billing &amp; Invoicing</w:t>
            </w:r>
          </w:p>
        </w:tc>
        <w:tc>
          <w:tcPr>
            <w:tcW w:w="3744" w:type="dxa"/>
            <w:shd w:val="clear" w:color="auto" w:fill="F9F9F9"/>
            <w:tcMar>
              <w:top w:w="50" w:type="dxa"/>
              <w:left w:w="90" w:type="dxa"/>
              <w:bottom w:w="50" w:type="dxa"/>
              <w:right w:w="90" w:type="dxa"/>
            </w:tcMar>
          </w:tcPr>
          <w:p w14:paraId="2610A85D" w14:textId="77777777" w:rsidR="00BC2D21" w:rsidRDefault="00000000">
            <w:pPr>
              <w:spacing w:before="20" w:after="20" w:line="252" w:lineRule="auto"/>
            </w:pPr>
            <w:r>
              <w:rPr>
                <w:sz w:val="19"/>
              </w:rPr>
              <w:t>Generate itemized invoices, track payment status, print formal receipts</w:t>
            </w:r>
          </w:p>
        </w:tc>
        <w:tc>
          <w:tcPr>
            <w:tcW w:w="2592" w:type="dxa"/>
            <w:shd w:val="clear" w:color="auto" w:fill="F9F9F9"/>
            <w:tcMar>
              <w:top w:w="50" w:type="dxa"/>
              <w:left w:w="90" w:type="dxa"/>
              <w:bottom w:w="50" w:type="dxa"/>
              <w:right w:w="90" w:type="dxa"/>
            </w:tcMar>
          </w:tcPr>
          <w:p w14:paraId="6817CE1A" w14:textId="77777777" w:rsidR="00BC2D21" w:rsidRDefault="00000000">
            <w:pPr>
              <w:spacing w:before="20" w:after="20" w:line="252" w:lineRule="auto"/>
            </w:pPr>
            <w:r>
              <w:rPr>
                <w:sz w:val="19"/>
              </w:rPr>
              <w:t>CSS Print Stylesheet, SQLite</w:t>
            </w:r>
          </w:p>
        </w:tc>
      </w:tr>
    </w:tbl>
    <w:p w14:paraId="6DBDD2A3" w14:textId="77777777" w:rsidR="00BC2D21" w:rsidRDefault="00000000">
      <w:pPr>
        <w:pageBreakBefore/>
        <w:spacing w:before="240" w:after="40" w:line="360" w:lineRule="auto"/>
      </w:pPr>
      <w:r>
        <w:rPr>
          <w:b/>
          <w:sz w:val="28"/>
        </w:rPr>
        <w:lastRenderedPageBreak/>
        <w:t>Chapter 2</w:t>
      </w:r>
    </w:p>
    <w:p w14:paraId="26469A59" w14:textId="77777777" w:rsidR="00BC2D21" w:rsidRDefault="00000000">
      <w:pPr>
        <w:spacing w:line="360" w:lineRule="auto"/>
      </w:pPr>
      <w:r>
        <w:rPr>
          <w:b/>
          <w:sz w:val="28"/>
        </w:rPr>
        <w:t>SYSTEM ANALYSIS &amp; REQUIREMENTS</w:t>
      </w:r>
    </w:p>
    <w:p w14:paraId="7D9C07CB" w14:textId="77777777" w:rsidR="00BC2D21" w:rsidRDefault="00000000">
      <w:pPr>
        <w:spacing w:before="200" w:after="60" w:line="360" w:lineRule="auto"/>
      </w:pPr>
      <w:r>
        <w:rPr>
          <w:b/>
        </w:rPr>
        <w:t>2.1 OVERVIEW OF SYSTEM ANALYSIS</w:t>
      </w:r>
    </w:p>
    <w:p w14:paraId="65E3F12D" w14:textId="77777777" w:rsidR="00BC2D21" w:rsidRDefault="00000000">
      <w:pPr>
        <w:spacing w:after="80" w:line="360" w:lineRule="auto"/>
        <w:jc w:val="both"/>
      </w:pPr>
      <w:r>
        <w:t>System analysis involves studying the operational needs of hospital administration and defining the software and hardware requirements necessary to build an effective automated system. The goal is to ensure that the developed application fulfills user expectations, operates reliably on standard computer hardware, and requires minimal technical maintenance.</w:t>
      </w:r>
    </w:p>
    <w:p w14:paraId="74A8440E" w14:textId="77777777" w:rsidR="00BC2D21" w:rsidRDefault="00000000">
      <w:pPr>
        <w:spacing w:before="200" w:after="60" w:line="360" w:lineRule="auto"/>
      </w:pPr>
      <w:r>
        <w:rPr>
          <w:b/>
        </w:rPr>
        <w:t>2.2 HARDWARE AND SOFTWARE REQUIREMENTS</w:t>
      </w:r>
    </w:p>
    <w:p w14:paraId="7647BED3" w14:textId="77777777" w:rsidR="00BC2D21" w:rsidRDefault="00000000">
      <w:pPr>
        <w:spacing w:after="80" w:line="360" w:lineRule="auto"/>
        <w:jc w:val="both"/>
      </w:pPr>
      <w:r>
        <w:t>The Hospital Management System is lightweight and does not require expensive server infrastructure. It can run on standard office desktops or laptops. The minimum and recommended requirements are listed below:</w:t>
      </w:r>
    </w:p>
    <w:p w14:paraId="68C6DB2B" w14:textId="77777777" w:rsidR="00E021F2" w:rsidRDefault="00E021F2">
      <w:pPr>
        <w:spacing w:after="80" w:line="360" w:lineRule="auto"/>
        <w:jc w:val="both"/>
      </w:pPr>
    </w:p>
    <w:p w14:paraId="39709AAA" w14:textId="77777777" w:rsidR="00BC2D21" w:rsidRDefault="00000000">
      <w:pPr>
        <w:spacing w:before="160" w:after="60" w:line="360" w:lineRule="auto"/>
      </w:pPr>
      <w:r>
        <w:rPr>
          <w:b/>
        </w:rPr>
        <w:t>Table 2.1: Hardware and software environment specifications</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1584"/>
        <w:gridCol w:w="2016"/>
        <w:gridCol w:w="2592"/>
        <w:gridCol w:w="2448"/>
      </w:tblGrid>
      <w:tr w:rsidR="00BC2D21" w14:paraId="7BDCB3D7" w14:textId="77777777">
        <w:trPr>
          <w:jc w:val="center"/>
        </w:trPr>
        <w:tc>
          <w:tcPr>
            <w:tcW w:w="1584" w:type="dxa"/>
            <w:shd w:val="clear" w:color="auto" w:fill="EAEAEA"/>
            <w:tcMar>
              <w:top w:w="55" w:type="dxa"/>
              <w:left w:w="90" w:type="dxa"/>
              <w:bottom w:w="55" w:type="dxa"/>
              <w:right w:w="90" w:type="dxa"/>
            </w:tcMar>
          </w:tcPr>
          <w:p w14:paraId="2FEA48E5" w14:textId="77777777" w:rsidR="00BC2D21" w:rsidRDefault="00000000">
            <w:pPr>
              <w:spacing w:before="30" w:after="30" w:line="252" w:lineRule="auto"/>
              <w:jc w:val="center"/>
            </w:pPr>
            <w:r>
              <w:rPr>
                <w:b/>
                <w:sz w:val="20"/>
              </w:rPr>
              <w:t>Category</w:t>
            </w:r>
          </w:p>
        </w:tc>
        <w:tc>
          <w:tcPr>
            <w:tcW w:w="2016" w:type="dxa"/>
            <w:shd w:val="clear" w:color="auto" w:fill="EAEAEA"/>
            <w:tcMar>
              <w:top w:w="55" w:type="dxa"/>
              <w:left w:w="90" w:type="dxa"/>
              <w:bottom w:w="55" w:type="dxa"/>
              <w:right w:w="90" w:type="dxa"/>
            </w:tcMar>
          </w:tcPr>
          <w:p w14:paraId="49FB4A90" w14:textId="77777777" w:rsidR="00BC2D21" w:rsidRDefault="00000000">
            <w:pPr>
              <w:spacing w:before="30" w:after="30" w:line="252" w:lineRule="auto"/>
              <w:jc w:val="center"/>
            </w:pPr>
            <w:r>
              <w:rPr>
                <w:b/>
                <w:sz w:val="20"/>
              </w:rPr>
              <w:t>Component</w:t>
            </w:r>
          </w:p>
        </w:tc>
        <w:tc>
          <w:tcPr>
            <w:tcW w:w="2592" w:type="dxa"/>
            <w:shd w:val="clear" w:color="auto" w:fill="EAEAEA"/>
            <w:tcMar>
              <w:top w:w="55" w:type="dxa"/>
              <w:left w:w="90" w:type="dxa"/>
              <w:bottom w:w="55" w:type="dxa"/>
              <w:right w:w="90" w:type="dxa"/>
            </w:tcMar>
          </w:tcPr>
          <w:p w14:paraId="48685A31" w14:textId="77777777" w:rsidR="00BC2D21" w:rsidRDefault="00000000">
            <w:pPr>
              <w:spacing w:before="30" w:after="30" w:line="252" w:lineRule="auto"/>
              <w:jc w:val="center"/>
            </w:pPr>
            <w:r>
              <w:rPr>
                <w:b/>
                <w:sz w:val="20"/>
              </w:rPr>
              <w:t>Minimum Requirement</w:t>
            </w:r>
          </w:p>
        </w:tc>
        <w:tc>
          <w:tcPr>
            <w:tcW w:w="2448" w:type="dxa"/>
            <w:shd w:val="clear" w:color="auto" w:fill="EAEAEA"/>
            <w:tcMar>
              <w:top w:w="55" w:type="dxa"/>
              <w:left w:w="90" w:type="dxa"/>
              <w:bottom w:w="55" w:type="dxa"/>
              <w:right w:w="90" w:type="dxa"/>
            </w:tcMar>
          </w:tcPr>
          <w:p w14:paraId="6658E882" w14:textId="77777777" w:rsidR="00BC2D21" w:rsidRDefault="00000000">
            <w:pPr>
              <w:spacing w:before="30" w:after="30" w:line="252" w:lineRule="auto"/>
              <w:jc w:val="center"/>
            </w:pPr>
            <w:r>
              <w:rPr>
                <w:b/>
                <w:sz w:val="20"/>
              </w:rPr>
              <w:t>Recommended / Development Setup</w:t>
            </w:r>
          </w:p>
        </w:tc>
      </w:tr>
      <w:tr w:rsidR="00BC2D21" w14:paraId="1E8DAD73" w14:textId="77777777">
        <w:trPr>
          <w:jc w:val="center"/>
        </w:trPr>
        <w:tc>
          <w:tcPr>
            <w:tcW w:w="1584" w:type="dxa"/>
            <w:tcMar>
              <w:top w:w="50" w:type="dxa"/>
              <w:left w:w="90" w:type="dxa"/>
              <w:bottom w:w="50" w:type="dxa"/>
              <w:right w:w="90" w:type="dxa"/>
            </w:tcMar>
          </w:tcPr>
          <w:p w14:paraId="5CEC3F88" w14:textId="77777777" w:rsidR="00BC2D21" w:rsidRDefault="00000000">
            <w:pPr>
              <w:spacing w:before="20" w:after="20" w:line="252" w:lineRule="auto"/>
            </w:pPr>
            <w:r>
              <w:rPr>
                <w:sz w:val="19"/>
              </w:rPr>
              <w:t>Hardware</w:t>
            </w:r>
          </w:p>
        </w:tc>
        <w:tc>
          <w:tcPr>
            <w:tcW w:w="2016" w:type="dxa"/>
            <w:tcMar>
              <w:top w:w="50" w:type="dxa"/>
              <w:left w:w="90" w:type="dxa"/>
              <w:bottom w:w="50" w:type="dxa"/>
              <w:right w:w="90" w:type="dxa"/>
            </w:tcMar>
          </w:tcPr>
          <w:p w14:paraId="6E4E2B21" w14:textId="77777777" w:rsidR="00BC2D21" w:rsidRDefault="00000000">
            <w:pPr>
              <w:spacing w:before="20" w:after="20" w:line="252" w:lineRule="auto"/>
            </w:pPr>
            <w:r>
              <w:rPr>
                <w:sz w:val="19"/>
              </w:rPr>
              <w:t>Processor</w:t>
            </w:r>
          </w:p>
        </w:tc>
        <w:tc>
          <w:tcPr>
            <w:tcW w:w="2592" w:type="dxa"/>
            <w:tcMar>
              <w:top w:w="50" w:type="dxa"/>
              <w:left w:w="90" w:type="dxa"/>
              <w:bottom w:w="50" w:type="dxa"/>
              <w:right w:w="90" w:type="dxa"/>
            </w:tcMar>
          </w:tcPr>
          <w:p w14:paraId="47D99250" w14:textId="77777777" w:rsidR="00BC2D21" w:rsidRDefault="00000000">
            <w:pPr>
              <w:spacing w:before="20" w:after="20" w:line="252" w:lineRule="auto"/>
            </w:pPr>
            <w:r>
              <w:rPr>
                <w:sz w:val="19"/>
              </w:rPr>
              <w:t>Intel Core i3 / AMD Ryzen 3</w:t>
            </w:r>
          </w:p>
        </w:tc>
        <w:tc>
          <w:tcPr>
            <w:tcW w:w="2448" w:type="dxa"/>
            <w:tcMar>
              <w:top w:w="50" w:type="dxa"/>
              <w:left w:w="90" w:type="dxa"/>
              <w:bottom w:w="50" w:type="dxa"/>
              <w:right w:w="90" w:type="dxa"/>
            </w:tcMar>
          </w:tcPr>
          <w:p w14:paraId="00CEF4B0" w14:textId="77777777" w:rsidR="00BC2D21" w:rsidRDefault="00000000">
            <w:pPr>
              <w:spacing w:before="20" w:after="20" w:line="252" w:lineRule="auto"/>
            </w:pPr>
            <w:r>
              <w:rPr>
                <w:sz w:val="19"/>
              </w:rPr>
              <w:t>Intel Core i5 (2.4 GHz or higher)</w:t>
            </w:r>
          </w:p>
        </w:tc>
      </w:tr>
      <w:tr w:rsidR="00BC2D21" w14:paraId="334AB9C3" w14:textId="77777777">
        <w:trPr>
          <w:jc w:val="center"/>
        </w:trPr>
        <w:tc>
          <w:tcPr>
            <w:tcW w:w="1584" w:type="dxa"/>
            <w:shd w:val="clear" w:color="auto" w:fill="F9F9F9"/>
            <w:tcMar>
              <w:top w:w="50" w:type="dxa"/>
              <w:left w:w="90" w:type="dxa"/>
              <w:bottom w:w="50" w:type="dxa"/>
              <w:right w:w="90" w:type="dxa"/>
            </w:tcMar>
          </w:tcPr>
          <w:p w14:paraId="3C43E062" w14:textId="77777777" w:rsidR="00BC2D21" w:rsidRDefault="00000000">
            <w:pPr>
              <w:spacing w:before="20" w:after="20" w:line="252" w:lineRule="auto"/>
            </w:pPr>
            <w:r>
              <w:rPr>
                <w:sz w:val="19"/>
              </w:rPr>
              <w:t>Hardware</w:t>
            </w:r>
          </w:p>
        </w:tc>
        <w:tc>
          <w:tcPr>
            <w:tcW w:w="2016" w:type="dxa"/>
            <w:shd w:val="clear" w:color="auto" w:fill="F9F9F9"/>
            <w:tcMar>
              <w:top w:w="50" w:type="dxa"/>
              <w:left w:w="90" w:type="dxa"/>
              <w:bottom w:w="50" w:type="dxa"/>
              <w:right w:w="90" w:type="dxa"/>
            </w:tcMar>
          </w:tcPr>
          <w:p w14:paraId="1303D926" w14:textId="77777777" w:rsidR="00BC2D21" w:rsidRDefault="00000000">
            <w:pPr>
              <w:spacing w:before="20" w:after="20" w:line="252" w:lineRule="auto"/>
            </w:pPr>
            <w:r>
              <w:rPr>
                <w:sz w:val="19"/>
              </w:rPr>
              <w:t>Memory (RAM)</w:t>
            </w:r>
          </w:p>
        </w:tc>
        <w:tc>
          <w:tcPr>
            <w:tcW w:w="2592" w:type="dxa"/>
            <w:shd w:val="clear" w:color="auto" w:fill="F9F9F9"/>
            <w:tcMar>
              <w:top w:w="50" w:type="dxa"/>
              <w:left w:w="90" w:type="dxa"/>
              <w:bottom w:w="50" w:type="dxa"/>
              <w:right w:w="90" w:type="dxa"/>
            </w:tcMar>
          </w:tcPr>
          <w:p w14:paraId="15AE31D1" w14:textId="77777777" w:rsidR="00BC2D21" w:rsidRDefault="00000000">
            <w:pPr>
              <w:spacing w:before="20" w:after="20" w:line="252" w:lineRule="auto"/>
            </w:pPr>
            <w:r>
              <w:rPr>
                <w:sz w:val="19"/>
              </w:rPr>
              <w:t>4 GB RAM</w:t>
            </w:r>
          </w:p>
        </w:tc>
        <w:tc>
          <w:tcPr>
            <w:tcW w:w="2448" w:type="dxa"/>
            <w:shd w:val="clear" w:color="auto" w:fill="F9F9F9"/>
            <w:tcMar>
              <w:top w:w="50" w:type="dxa"/>
              <w:left w:w="90" w:type="dxa"/>
              <w:bottom w:w="50" w:type="dxa"/>
              <w:right w:w="90" w:type="dxa"/>
            </w:tcMar>
          </w:tcPr>
          <w:p w14:paraId="56B9DC71" w14:textId="77777777" w:rsidR="00BC2D21" w:rsidRDefault="00000000">
            <w:pPr>
              <w:spacing w:before="20" w:after="20" w:line="252" w:lineRule="auto"/>
            </w:pPr>
            <w:r>
              <w:rPr>
                <w:sz w:val="19"/>
              </w:rPr>
              <w:t>8 GB DDR4 RAM</w:t>
            </w:r>
          </w:p>
        </w:tc>
      </w:tr>
      <w:tr w:rsidR="00BC2D21" w14:paraId="6F4BD900" w14:textId="77777777">
        <w:trPr>
          <w:jc w:val="center"/>
        </w:trPr>
        <w:tc>
          <w:tcPr>
            <w:tcW w:w="1584" w:type="dxa"/>
            <w:tcMar>
              <w:top w:w="50" w:type="dxa"/>
              <w:left w:w="90" w:type="dxa"/>
              <w:bottom w:w="50" w:type="dxa"/>
              <w:right w:w="90" w:type="dxa"/>
            </w:tcMar>
          </w:tcPr>
          <w:p w14:paraId="54C53818" w14:textId="77777777" w:rsidR="00BC2D21" w:rsidRDefault="00000000">
            <w:pPr>
              <w:spacing w:before="20" w:after="20" w:line="252" w:lineRule="auto"/>
            </w:pPr>
            <w:r>
              <w:rPr>
                <w:sz w:val="19"/>
              </w:rPr>
              <w:t>Hardware</w:t>
            </w:r>
          </w:p>
        </w:tc>
        <w:tc>
          <w:tcPr>
            <w:tcW w:w="2016" w:type="dxa"/>
            <w:tcMar>
              <w:top w:w="50" w:type="dxa"/>
              <w:left w:w="90" w:type="dxa"/>
              <w:bottom w:w="50" w:type="dxa"/>
              <w:right w:w="90" w:type="dxa"/>
            </w:tcMar>
          </w:tcPr>
          <w:p w14:paraId="2D05CAC9" w14:textId="77777777" w:rsidR="00BC2D21" w:rsidRDefault="00000000">
            <w:pPr>
              <w:spacing w:before="20" w:after="20" w:line="252" w:lineRule="auto"/>
            </w:pPr>
            <w:r>
              <w:rPr>
                <w:sz w:val="19"/>
              </w:rPr>
              <w:t>Storage</w:t>
            </w:r>
          </w:p>
        </w:tc>
        <w:tc>
          <w:tcPr>
            <w:tcW w:w="2592" w:type="dxa"/>
            <w:tcMar>
              <w:top w:w="50" w:type="dxa"/>
              <w:left w:w="90" w:type="dxa"/>
              <w:bottom w:w="50" w:type="dxa"/>
              <w:right w:w="90" w:type="dxa"/>
            </w:tcMar>
          </w:tcPr>
          <w:p w14:paraId="5241413B" w14:textId="77777777" w:rsidR="00BC2D21" w:rsidRDefault="00000000">
            <w:pPr>
              <w:spacing w:before="20" w:after="20" w:line="252" w:lineRule="auto"/>
            </w:pPr>
            <w:r>
              <w:rPr>
                <w:sz w:val="19"/>
              </w:rPr>
              <w:t>500 MB free hard disk space</w:t>
            </w:r>
          </w:p>
        </w:tc>
        <w:tc>
          <w:tcPr>
            <w:tcW w:w="2448" w:type="dxa"/>
            <w:tcMar>
              <w:top w:w="50" w:type="dxa"/>
              <w:left w:w="90" w:type="dxa"/>
              <w:bottom w:w="50" w:type="dxa"/>
              <w:right w:w="90" w:type="dxa"/>
            </w:tcMar>
          </w:tcPr>
          <w:p w14:paraId="2C7067D3" w14:textId="77777777" w:rsidR="00BC2D21" w:rsidRDefault="00000000">
            <w:pPr>
              <w:spacing w:before="20" w:after="20" w:line="252" w:lineRule="auto"/>
            </w:pPr>
            <w:r>
              <w:rPr>
                <w:sz w:val="19"/>
              </w:rPr>
              <w:t>256 GB / 512 GB SSD</w:t>
            </w:r>
          </w:p>
        </w:tc>
      </w:tr>
      <w:tr w:rsidR="00BC2D21" w14:paraId="2DFE2229" w14:textId="77777777">
        <w:trPr>
          <w:jc w:val="center"/>
        </w:trPr>
        <w:tc>
          <w:tcPr>
            <w:tcW w:w="1584" w:type="dxa"/>
            <w:shd w:val="clear" w:color="auto" w:fill="F9F9F9"/>
            <w:tcMar>
              <w:top w:w="50" w:type="dxa"/>
              <w:left w:w="90" w:type="dxa"/>
              <w:bottom w:w="50" w:type="dxa"/>
              <w:right w:w="90" w:type="dxa"/>
            </w:tcMar>
          </w:tcPr>
          <w:p w14:paraId="4BD0BC8D" w14:textId="77777777" w:rsidR="00BC2D21" w:rsidRDefault="00000000">
            <w:pPr>
              <w:spacing w:before="20" w:after="20" w:line="252" w:lineRule="auto"/>
            </w:pPr>
            <w:r>
              <w:rPr>
                <w:sz w:val="19"/>
              </w:rPr>
              <w:t>Hardware</w:t>
            </w:r>
          </w:p>
        </w:tc>
        <w:tc>
          <w:tcPr>
            <w:tcW w:w="2016" w:type="dxa"/>
            <w:shd w:val="clear" w:color="auto" w:fill="F9F9F9"/>
            <w:tcMar>
              <w:top w:w="50" w:type="dxa"/>
              <w:left w:w="90" w:type="dxa"/>
              <w:bottom w:w="50" w:type="dxa"/>
              <w:right w:w="90" w:type="dxa"/>
            </w:tcMar>
          </w:tcPr>
          <w:p w14:paraId="21DE4843" w14:textId="77777777" w:rsidR="00BC2D21" w:rsidRDefault="00000000">
            <w:pPr>
              <w:spacing w:before="20" w:after="20" w:line="252" w:lineRule="auto"/>
            </w:pPr>
            <w:r>
              <w:rPr>
                <w:sz w:val="19"/>
              </w:rPr>
              <w:t>Display</w:t>
            </w:r>
          </w:p>
        </w:tc>
        <w:tc>
          <w:tcPr>
            <w:tcW w:w="2592" w:type="dxa"/>
            <w:shd w:val="clear" w:color="auto" w:fill="F9F9F9"/>
            <w:tcMar>
              <w:top w:w="50" w:type="dxa"/>
              <w:left w:w="90" w:type="dxa"/>
              <w:bottom w:w="50" w:type="dxa"/>
              <w:right w:w="90" w:type="dxa"/>
            </w:tcMar>
          </w:tcPr>
          <w:p w14:paraId="6787006A" w14:textId="77777777" w:rsidR="00BC2D21" w:rsidRDefault="00000000">
            <w:pPr>
              <w:spacing w:before="20" w:after="20" w:line="252" w:lineRule="auto"/>
            </w:pPr>
            <w:r>
              <w:rPr>
                <w:sz w:val="19"/>
              </w:rPr>
              <w:t>1024 x 768 resolution</w:t>
            </w:r>
          </w:p>
        </w:tc>
        <w:tc>
          <w:tcPr>
            <w:tcW w:w="2448" w:type="dxa"/>
            <w:shd w:val="clear" w:color="auto" w:fill="F9F9F9"/>
            <w:tcMar>
              <w:top w:w="50" w:type="dxa"/>
              <w:left w:w="90" w:type="dxa"/>
              <w:bottom w:w="50" w:type="dxa"/>
              <w:right w:w="90" w:type="dxa"/>
            </w:tcMar>
          </w:tcPr>
          <w:p w14:paraId="4127C6B0" w14:textId="77777777" w:rsidR="00BC2D21" w:rsidRDefault="00000000">
            <w:pPr>
              <w:spacing w:before="20" w:after="20" w:line="252" w:lineRule="auto"/>
            </w:pPr>
            <w:r>
              <w:rPr>
                <w:sz w:val="19"/>
              </w:rPr>
              <w:t>1920 x 1080 Full HD monitor</w:t>
            </w:r>
          </w:p>
        </w:tc>
      </w:tr>
      <w:tr w:rsidR="00BC2D21" w14:paraId="71295240" w14:textId="77777777">
        <w:trPr>
          <w:jc w:val="center"/>
        </w:trPr>
        <w:tc>
          <w:tcPr>
            <w:tcW w:w="1584" w:type="dxa"/>
            <w:tcMar>
              <w:top w:w="50" w:type="dxa"/>
              <w:left w:w="90" w:type="dxa"/>
              <w:bottom w:w="50" w:type="dxa"/>
              <w:right w:w="90" w:type="dxa"/>
            </w:tcMar>
          </w:tcPr>
          <w:p w14:paraId="097138AB" w14:textId="77777777" w:rsidR="00BC2D21" w:rsidRDefault="00000000">
            <w:pPr>
              <w:spacing w:before="20" w:after="20" w:line="252" w:lineRule="auto"/>
            </w:pPr>
            <w:r>
              <w:rPr>
                <w:sz w:val="19"/>
              </w:rPr>
              <w:t>Software</w:t>
            </w:r>
          </w:p>
        </w:tc>
        <w:tc>
          <w:tcPr>
            <w:tcW w:w="2016" w:type="dxa"/>
            <w:tcMar>
              <w:top w:w="50" w:type="dxa"/>
              <w:left w:w="90" w:type="dxa"/>
              <w:bottom w:w="50" w:type="dxa"/>
              <w:right w:w="90" w:type="dxa"/>
            </w:tcMar>
          </w:tcPr>
          <w:p w14:paraId="5797AD52" w14:textId="77777777" w:rsidR="00BC2D21" w:rsidRDefault="00000000">
            <w:pPr>
              <w:spacing w:before="20" w:after="20" w:line="252" w:lineRule="auto"/>
            </w:pPr>
            <w:r>
              <w:rPr>
                <w:sz w:val="19"/>
              </w:rPr>
              <w:t>Operating System</w:t>
            </w:r>
          </w:p>
        </w:tc>
        <w:tc>
          <w:tcPr>
            <w:tcW w:w="2592" w:type="dxa"/>
            <w:tcMar>
              <w:top w:w="50" w:type="dxa"/>
              <w:left w:w="90" w:type="dxa"/>
              <w:bottom w:w="50" w:type="dxa"/>
              <w:right w:w="90" w:type="dxa"/>
            </w:tcMar>
          </w:tcPr>
          <w:p w14:paraId="70E0FB47" w14:textId="77777777" w:rsidR="00BC2D21" w:rsidRDefault="00000000">
            <w:pPr>
              <w:spacing w:before="20" w:after="20" w:line="252" w:lineRule="auto"/>
            </w:pPr>
            <w:r>
              <w:rPr>
                <w:sz w:val="19"/>
              </w:rPr>
              <w:t>Windows 10 / 11, Linux, or macOS</w:t>
            </w:r>
          </w:p>
        </w:tc>
        <w:tc>
          <w:tcPr>
            <w:tcW w:w="2448" w:type="dxa"/>
            <w:tcMar>
              <w:top w:w="50" w:type="dxa"/>
              <w:left w:w="90" w:type="dxa"/>
              <w:bottom w:w="50" w:type="dxa"/>
              <w:right w:w="90" w:type="dxa"/>
            </w:tcMar>
          </w:tcPr>
          <w:p w14:paraId="0214C07E" w14:textId="77777777" w:rsidR="00BC2D21" w:rsidRDefault="00000000">
            <w:pPr>
              <w:spacing w:before="20" w:after="20" w:line="252" w:lineRule="auto"/>
            </w:pPr>
            <w:r>
              <w:rPr>
                <w:sz w:val="19"/>
              </w:rPr>
              <w:t>Windows 11 (64-bit)</w:t>
            </w:r>
          </w:p>
        </w:tc>
      </w:tr>
      <w:tr w:rsidR="00BC2D21" w14:paraId="5490EB73" w14:textId="77777777">
        <w:trPr>
          <w:jc w:val="center"/>
        </w:trPr>
        <w:tc>
          <w:tcPr>
            <w:tcW w:w="1584" w:type="dxa"/>
            <w:shd w:val="clear" w:color="auto" w:fill="F9F9F9"/>
            <w:tcMar>
              <w:top w:w="50" w:type="dxa"/>
              <w:left w:w="90" w:type="dxa"/>
              <w:bottom w:w="50" w:type="dxa"/>
              <w:right w:w="90" w:type="dxa"/>
            </w:tcMar>
          </w:tcPr>
          <w:p w14:paraId="59454F19" w14:textId="77777777" w:rsidR="00BC2D21" w:rsidRDefault="00000000">
            <w:pPr>
              <w:spacing w:before="20" w:after="20" w:line="252" w:lineRule="auto"/>
            </w:pPr>
            <w:r>
              <w:rPr>
                <w:sz w:val="19"/>
              </w:rPr>
              <w:t>Software</w:t>
            </w:r>
          </w:p>
        </w:tc>
        <w:tc>
          <w:tcPr>
            <w:tcW w:w="2016" w:type="dxa"/>
            <w:shd w:val="clear" w:color="auto" w:fill="F9F9F9"/>
            <w:tcMar>
              <w:top w:w="50" w:type="dxa"/>
              <w:left w:w="90" w:type="dxa"/>
              <w:bottom w:w="50" w:type="dxa"/>
              <w:right w:w="90" w:type="dxa"/>
            </w:tcMar>
          </w:tcPr>
          <w:p w14:paraId="52F84793" w14:textId="77777777" w:rsidR="00BC2D21" w:rsidRDefault="00000000">
            <w:pPr>
              <w:spacing w:before="20" w:after="20" w:line="252" w:lineRule="auto"/>
            </w:pPr>
            <w:r>
              <w:rPr>
                <w:sz w:val="19"/>
              </w:rPr>
              <w:t>Programming Language</w:t>
            </w:r>
          </w:p>
        </w:tc>
        <w:tc>
          <w:tcPr>
            <w:tcW w:w="2592" w:type="dxa"/>
            <w:shd w:val="clear" w:color="auto" w:fill="F9F9F9"/>
            <w:tcMar>
              <w:top w:w="50" w:type="dxa"/>
              <w:left w:w="90" w:type="dxa"/>
              <w:bottom w:w="50" w:type="dxa"/>
              <w:right w:w="90" w:type="dxa"/>
            </w:tcMar>
          </w:tcPr>
          <w:p w14:paraId="19DEB5E9" w14:textId="77777777" w:rsidR="00BC2D21" w:rsidRDefault="00000000">
            <w:pPr>
              <w:spacing w:before="20" w:after="20" w:line="252" w:lineRule="auto"/>
            </w:pPr>
            <w:r>
              <w:rPr>
                <w:sz w:val="19"/>
              </w:rPr>
              <w:t>Python 3.10+</w:t>
            </w:r>
          </w:p>
        </w:tc>
        <w:tc>
          <w:tcPr>
            <w:tcW w:w="2448" w:type="dxa"/>
            <w:shd w:val="clear" w:color="auto" w:fill="F9F9F9"/>
            <w:tcMar>
              <w:top w:w="50" w:type="dxa"/>
              <w:left w:w="90" w:type="dxa"/>
              <w:bottom w:w="50" w:type="dxa"/>
              <w:right w:w="90" w:type="dxa"/>
            </w:tcMar>
          </w:tcPr>
          <w:p w14:paraId="0FF56784" w14:textId="77777777" w:rsidR="00BC2D21" w:rsidRDefault="00000000">
            <w:pPr>
              <w:spacing w:before="20" w:after="20" w:line="252" w:lineRule="auto"/>
            </w:pPr>
            <w:r>
              <w:rPr>
                <w:sz w:val="19"/>
              </w:rPr>
              <w:t>Python 3.12.0</w:t>
            </w:r>
          </w:p>
        </w:tc>
      </w:tr>
      <w:tr w:rsidR="00BC2D21" w14:paraId="10419393" w14:textId="77777777">
        <w:trPr>
          <w:jc w:val="center"/>
        </w:trPr>
        <w:tc>
          <w:tcPr>
            <w:tcW w:w="1584" w:type="dxa"/>
            <w:tcMar>
              <w:top w:w="50" w:type="dxa"/>
              <w:left w:w="90" w:type="dxa"/>
              <w:bottom w:w="50" w:type="dxa"/>
              <w:right w:w="90" w:type="dxa"/>
            </w:tcMar>
          </w:tcPr>
          <w:p w14:paraId="56A572F8" w14:textId="77777777" w:rsidR="00BC2D21" w:rsidRDefault="00000000">
            <w:pPr>
              <w:spacing w:before="20" w:after="20" w:line="252" w:lineRule="auto"/>
            </w:pPr>
            <w:r>
              <w:rPr>
                <w:sz w:val="19"/>
              </w:rPr>
              <w:t>Software</w:t>
            </w:r>
          </w:p>
        </w:tc>
        <w:tc>
          <w:tcPr>
            <w:tcW w:w="2016" w:type="dxa"/>
            <w:tcMar>
              <w:top w:w="50" w:type="dxa"/>
              <w:left w:w="90" w:type="dxa"/>
              <w:bottom w:w="50" w:type="dxa"/>
              <w:right w:w="90" w:type="dxa"/>
            </w:tcMar>
          </w:tcPr>
          <w:p w14:paraId="243865EB" w14:textId="77777777" w:rsidR="00BC2D21" w:rsidRDefault="00000000">
            <w:pPr>
              <w:spacing w:before="20" w:after="20" w:line="252" w:lineRule="auto"/>
            </w:pPr>
            <w:r>
              <w:rPr>
                <w:sz w:val="19"/>
              </w:rPr>
              <w:t>Web Framework</w:t>
            </w:r>
          </w:p>
        </w:tc>
        <w:tc>
          <w:tcPr>
            <w:tcW w:w="2592" w:type="dxa"/>
            <w:tcMar>
              <w:top w:w="50" w:type="dxa"/>
              <w:left w:w="90" w:type="dxa"/>
              <w:bottom w:w="50" w:type="dxa"/>
              <w:right w:w="90" w:type="dxa"/>
            </w:tcMar>
          </w:tcPr>
          <w:p w14:paraId="22AAA956" w14:textId="77777777" w:rsidR="00BC2D21" w:rsidRDefault="00000000">
            <w:pPr>
              <w:spacing w:before="20" w:after="20" w:line="252" w:lineRule="auto"/>
            </w:pPr>
            <w:r>
              <w:rPr>
                <w:sz w:val="19"/>
              </w:rPr>
              <w:t>Flask 3.0+</w:t>
            </w:r>
          </w:p>
        </w:tc>
        <w:tc>
          <w:tcPr>
            <w:tcW w:w="2448" w:type="dxa"/>
            <w:tcMar>
              <w:top w:w="50" w:type="dxa"/>
              <w:left w:w="90" w:type="dxa"/>
              <w:bottom w:w="50" w:type="dxa"/>
              <w:right w:w="90" w:type="dxa"/>
            </w:tcMar>
          </w:tcPr>
          <w:p w14:paraId="082F0E3B" w14:textId="77777777" w:rsidR="00BC2D21" w:rsidRDefault="00000000">
            <w:pPr>
              <w:spacing w:before="20" w:after="20" w:line="252" w:lineRule="auto"/>
            </w:pPr>
            <w:r>
              <w:rPr>
                <w:sz w:val="19"/>
              </w:rPr>
              <w:t>Flask 3.1.0</w:t>
            </w:r>
          </w:p>
        </w:tc>
      </w:tr>
      <w:tr w:rsidR="00BC2D21" w14:paraId="4C92431B" w14:textId="77777777">
        <w:trPr>
          <w:jc w:val="center"/>
        </w:trPr>
        <w:tc>
          <w:tcPr>
            <w:tcW w:w="1584" w:type="dxa"/>
            <w:shd w:val="clear" w:color="auto" w:fill="F9F9F9"/>
            <w:tcMar>
              <w:top w:w="50" w:type="dxa"/>
              <w:left w:w="90" w:type="dxa"/>
              <w:bottom w:w="50" w:type="dxa"/>
              <w:right w:w="90" w:type="dxa"/>
            </w:tcMar>
          </w:tcPr>
          <w:p w14:paraId="3EC73356" w14:textId="77777777" w:rsidR="00BC2D21" w:rsidRDefault="00000000">
            <w:pPr>
              <w:spacing w:before="20" w:after="20" w:line="252" w:lineRule="auto"/>
            </w:pPr>
            <w:r>
              <w:rPr>
                <w:sz w:val="19"/>
              </w:rPr>
              <w:t>Software</w:t>
            </w:r>
          </w:p>
        </w:tc>
        <w:tc>
          <w:tcPr>
            <w:tcW w:w="2016" w:type="dxa"/>
            <w:shd w:val="clear" w:color="auto" w:fill="F9F9F9"/>
            <w:tcMar>
              <w:top w:w="50" w:type="dxa"/>
              <w:left w:w="90" w:type="dxa"/>
              <w:bottom w:w="50" w:type="dxa"/>
              <w:right w:w="90" w:type="dxa"/>
            </w:tcMar>
          </w:tcPr>
          <w:p w14:paraId="7B094846" w14:textId="77777777" w:rsidR="00BC2D21" w:rsidRDefault="00000000">
            <w:pPr>
              <w:spacing w:before="20" w:after="20" w:line="252" w:lineRule="auto"/>
            </w:pPr>
            <w:r>
              <w:rPr>
                <w:sz w:val="19"/>
              </w:rPr>
              <w:t>Database Engine</w:t>
            </w:r>
          </w:p>
        </w:tc>
        <w:tc>
          <w:tcPr>
            <w:tcW w:w="2592" w:type="dxa"/>
            <w:shd w:val="clear" w:color="auto" w:fill="F9F9F9"/>
            <w:tcMar>
              <w:top w:w="50" w:type="dxa"/>
              <w:left w:w="90" w:type="dxa"/>
              <w:bottom w:w="50" w:type="dxa"/>
              <w:right w:w="90" w:type="dxa"/>
            </w:tcMar>
          </w:tcPr>
          <w:p w14:paraId="2E26A40F" w14:textId="77777777" w:rsidR="00BC2D21" w:rsidRDefault="00000000">
            <w:pPr>
              <w:spacing w:before="20" w:after="20" w:line="252" w:lineRule="auto"/>
            </w:pPr>
            <w:r>
              <w:rPr>
                <w:sz w:val="19"/>
              </w:rPr>
              <w:t>SQLite 3.35+</w:t>
            </w:r>
          </w:p>
        </w:tc>
        <w:tc>
          <w:tcPr>
            <w:tcW w:w="2448" w:type="dxa"/>
            <w:shd w:val="clear" w:color="auto" w:fill="F9F9F9"/>
            <w:tcMar>
              <w:top w:w="50" w:type="dxa"/>
              <w:left w:w="90" w:type="dxa"/>
              <w:bottom w:w="50" w:type="dxa"/>
              <w:right w:w="90" w:type="dxa"/>
            </w:tcMar>
          </w:tcPr>
          <w:p w14:paraId="1B70AC64" w14:textId="77777777" w:rsidR="00BC2D21" w:rsidRDefault="00000000">
            <w:pPr>
              <w:spacing w:before="20" w:after="20" w:line="252" w:lineRule="auto"/>
            </w:pPr>
            <w:r>
              <w:rPr>
                <w:sz w:val="19"/>
              </w:rPr>
              <w:t>SQLite 3.45.0 (built into Python)</w:t>
            </w:r>
          </w:p>
        </w:tc>
      </w:tr>
      <w:tr w:rsidR="00BC2D21" w14:paraId="2119129F" w14:textId="77777777">
        <w:trPr>
          <w:jc w:val="center"/>
        </w:trPr>
        <w:tc>
          <w:tcPr>
            <w:tcW w:w="1584" w:type="dxa"/>
            <w:tcMar>
              <w:top w:w="50" w:type="dxa"/>
              <w:left w:w="90" w:type="dxa"/>
              <w:bottom w:w="50" w:type="dxa"/>
              <w:right w:w="90" w:type="dxa"/>
            </w:tcMar>
          </w:tcPr>
          <w:p w14:paraId="2225474A" w14:textId="77777777" w:rsidR="00BC2D21" w:rsidRDefault="00000000">
            <w:pPr>
              <w:spacing w:before="20" w:after="20" w:line="252" w:lineRule="auto"/>
            </w:pPr>
            <w:r>
              <w:rPr>
                <w:sz w:val="19"/>
              </w:rPr>
              <w:t>Software</w:t>
            </w:r>
          </w:p>
        </w:tc>
        <w:tc>
          <w:tcPr>
            <w:tcW w:w="2016" w:type="dxa"/>
            <w:tcMar>
              <w:top w:w="50" w:type="dxa"/>
              <w:left w:w="90" w:type="dxa"/>
              <w:bottom w:w="50" w:type="dxa"/>
              <w:right w:w="90" w:type="dxa"/>
            </w:tcMar>
          </w:tcPr>
          <w:p w14:paraId="0B2CAB9E" w14:textId="77777777" w:rsidR="00BC2D21" w:rsidRDefault="00000000">
            <w:pPr>
              <w:spacing w:before="20" w:after="20" w:line="252" w:lineRule="auto"/>
            </w:pPr>
            <w:r>
              <w:rPr>
                <w:sz w:val="19"/>
              </w:rPr>
              <w:t>Web Browser</w:t>
            </w:r>
          </w:p>
        </w:tc>
        <w:tc>
          <w:tcPr>
            <w:tcW w:w="2592" w:type="dxa"/>
            <w:tcMar>
              <w:top w:w="50" w:type="dxa"/>
              <w:left w:w="90" w:type="dxa"/>
              <w:bottom w:w="50" w:type="dxa"/>
              <w:right w:w="90" w:type="dxa"/>
            </w:tcMar>
          </w:tcPr>
          <w:p w14:paraId="4BC075AF" w14:textId="77777777" w:rsidR="00BC2D21" w:rsidRDefault="00000000">
            <w:pPr>
              <w:spacing w:before="20" w:after="20" w:line="252" w:lineRule="auto"/>
            </w:pPr>
            <w:r>
              <w:rPr>
                <w:sz w:val="19"/>
              </w:rPr>
              <w:t>Any modern browser (Chrome, Edge, Firefox)</w:t>
            </w:r>
          </w:p>
        </w:tc>
        <w:tc>
          <w:tcPr>
            <w:tcW w:w="2448" w:type="dxa"/>
            <w:tcMar>
              <w:top w:w="50" w:type="dxa"/>
              <w:left w:w="90" w:type="dxa"/>
              <w:bottom w:w="50" w:type="dxa"/>
              <w:right w:w="90" w:type="dxa"/>
            </w:tcMar>
          </w:tcPr>
          <w:p w14:paraId="316F97A3" w14:textId="77777777" w:rsidR="00BC2D21" w:rsidRDefault="00000000">
            <w:pPr>
              <w:spacing w:before="20" w:after="20" w:line="252" w:lineRule="auto"/>
            </w:pPr>
            <w:r>
              <w:rPr>
                <w:sz w:val="19"/>
              </w:rPr>
              <w:t>Google Chrome / Microsoft Edge</w:t>
            </w:r>
          </w:p>
        </w:tc>
      </w:tr>
    </w:tbl>
    <w:p w14:paraId="59EC1F66" w14:textId="77777777" w:rsidR="00BC2D21" w:rsidRDefault="00000000">
      <w:pPr>
        <w:spacing w:before="200" w:after="60" w:line="360" w:lineRule="auto"/>
      </w:pPr>
      <w:r>
        <w:rPr>
          <w:b/>
        </w:rPr>
        <w:lastRenderedPageBreak/>
        <w:t>2.3 FEASIBILITY STUDY &amp; OPERATIONAL BENEFITS</w:t>
      </w:r>
    </w:p>
    <w:p w14:paraId="527D6A63" w14:textId="77777777" w:rsidR="00BC2D21" w:rsidRDefault="00000000">
      <w:pPr>
        <w:spacing w:after="80" w:line="360" w:lineRule="auto"/>
        <w:jc w:val="both"/>
      </w:pPr>
      <w:r>
        <w:t>A feasibility study was performed to assess whether the proposed software is practical, economical, and achievable within the constraints of a college minor project. Three key dimensions of feasibility were evaluated:</w:t>
      </w:r>
    </w:p>
    <w:p w14:paraId="30674C1B" w14:textId="77777777" w:rsidR="00BC2D21" w:rsidRDefault="00000000">
      <w:pPr>
        <w:spacing w:after="60" w:line="360" w:lineRule="auto"/>
        <w:ind w:left="360"/>
        <w:jc w:val="both"/>
      </w:pPr>
      <w:r>
        <w:t>•  Technical Feasibility: Python, Flask, and SQLite are mature, reliable, and well-documented technologies. Python provides built-in database support through sqlite3, eliminating the need to install and configure heavy database server software like Oracle or SQL Server.</w:t>
      </w:r>
    </w:p>
    <w:p w14:paraId="05DF701E" w14:textId="77777777" w:rsidR="00BC2D21" w:rsidRDefault="00000000">
      <w:pPr>
        <w:spacing w:after="60" w:line="360" w:lineRule="auto"/>
        <w:ind w:left="360"/>
        <w:jc w:val="both"/>
      </w:pPr>
      <w:r>
        <w:t>•  Operational Feasibility: The user interface is designed using standard web forms with clear buttons, search bars, and tables. Hospital staff with basic computer skills can operate the system without extensive training.</w:t>
      </w:r>
    </w:p>
    <w:p w14:paraId="67DCED3D" w14:textId="77777777" w:rsidR="00BC2D21" w:rsidRDefault="00000000">
      <w:pPr>
        <w:spacing w:after="60" w:line="360" w:lineRule="auto"/>
        <w:ind w:left="360"/>
        <w:jc w:val="both"/>
      </w:pPr>
      <w:r>
        <w:t>•  Economic Feasibility: All programming tools, libraries, and runtime software used in this project are open source and free of cost. The hospital does not need to purchase expensive commercial licenses.</w:t>
      </w:r>
    </w:p>
    <w:p w14:paraId="4C99F2E9" w14:textId="77777777" w:rsidR="00E021F2" w:rsidRDefault="00E021F2">
      <w:pPr>
        <w:spacing w:after="60" w:line="360" w:lineRule="auto"/>
        <w:ind w:left="360"/>
        <w:jc w:val="both"/>
      </w:pPr>
    </w:p>
    <w:p w14:paraId="21861BCC" w14:textId="77777777" w:rsidR="00BC2D21" w:rsidRDefault="00000000">
      <w:pPr>
        <w:spacing w:before="160" w:after="60" w:line="360" w:lineRule="auto"/>
      </w:pPr>
      <w:r>
        <w:rPr>
          <w:b/>
        </w:rPr>
        <w:t>Table 2.2: Project feasibility analysis summary</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2160"/>
        <w:gridCol w:w="2880"/>
        <w:gridCol w:w="3600"/>
      </w:tblGrid>
      <w:tr w:rsidR="00BC2D21" w14:paraId="7A43ED4F" w14:textId="77777777">
        <w:trPr>
          <w:jc w:val="center"/>
        </w:trPr>
        <w:tc>
          <w:tcPr>
            <w:tcW w:w="2160" w:type="dxa"/>
            <w:shd w:val="clear" w:color="auto" w:fill="EAEAEA"/>
            <w:tcMar>
              <w:top w:w="55" w:type="dxa"/>
              <w:left w:w="90" w:type="dxa"/>
              <w:bottom w:w="55" w:type="dxa"/>
              <w:right w:w="90" w:type="dxa"/>
            </w:tcMar>
          </w:tcPr>
          <w:p w14:paraId="30E52465" w14:textId="77777777" w:rsidR="00BC2D21" w:rsidRDefault="00000000">
            <w:pPr>
              <w:spacing w:before="30" w:after="30" w:line="252" w:lineRule="auto"/>
              <w:jc w:val="center"/>
            </w:pPr>
            <w:r>
              <w:rPr>
                <w:b/>
                <w:sz w:val="20"/>
              </w:rPr>
              <w:t>Feasibility Area</w:t>
            </w:r>
          </w:p>
        </w:tc>
        <w:tc>
          <w:tcPr>
            <w:tcW w:w="2880" w:type="dxa"/>
            <w:shd w:val="clear" w:color="auto" w:fill="EAEAEA"/>
            <w:tcMar>
              <w:top w:w="55" w:type="dxa"/>
              <w:left w:w="90" w:type="dxa"/>
              <w:bottom w:w="55" w:type="dxa"/>
              <w:right w:w="90" w:type="dxa"/>
            </w:tcMar>
          </w:tcPr>
          <w:p w14:paraId="61B214E0" w14:textId="77777777" w:rsidR="00BC2D21" w:rsidRDefault="00000000">
            <w:pPr>
              <w:spacing w:before="30" w:after="30" w:line="252" w:lineRule="auto"/>
              <w:jc w:val="center"/>
            </w:pPr>
            <w:r>
              <w:rPr>
                <w:b/>
                <w:sz w:val="20"/>
              </w:rPr>
              <w:t>Evaluation Criteria</w:t>
            </w:r>
          </w:p>
        </w:tc>
        <w:tc>
          <w:tcPr>
            <w:tcW w:w="3600" w:type="dxa"/>
            <w:shd w:val="clear" w:color="auto" w:fill="EAEAEA"/>
            <w:tcMar>
              <w:top w:w="55" w:type="dxa"/>
              <w:left w:w="90" w:type="dxa"/>
              <w:bottom w:w="55" w:type="dxa"/>
              <w:right w:w="90" w:type="dxa"/>
            </w:tcMar>
          </w:tcPr>
          <w:p w14:paraId="07D7BB95" w14:textId="77777777" w:rsidR="00BC2D21" w:rsidRDefault="00000000">
            <w:pPr>
              <w:spacing w:before="30" w:after="30" w:line="252" w:lineRule="auto"/>
              <w:jc w:val="center"/>
            </w:pPr>
            <w:r>
              <w:rPr>
                <w:b/>
                <w:sz w:val="20"/>
              </w:rPr>
              <w:t>Project Finding &amp; Outcome</w:t>
            </w:r>
          </w:p>
        </w:tc>
      </w:tr>
      <w:tr w:rsidR="00BC2D21" w14:paraId="198D8245" w14:textId="77777777">
        <w:trPr>
          <w:jc w:val="center"/>
        </w:trPr>
        <w:tc>
          <w:tcPr>
            <w:tcW w:w="2160" w:type="dxa"/>
            <w:tcMar>
              <w:top w:w="50" w:type="dxa"/>
              <w:left w:w="90" w:type="dxa"/>
              <w:bottom w:w="50" w:type="dxa"/>
              <w:right w:w="90" w:type="dxa"/>
            </w:tcMar>
          </w:tcPr>
          <w:p w14:paraId="1AF3FA05" w14:textId="77777777" w:rsidR="00BC2D21" w:rsidRDefault="00000000">
            <w:pPr>
              <w:spacing w:before="20" w:after="20" w:line="252" w:lineRule="auto"/>
            </w:pPr>
            <w:r>
              <w:rPr>
                <w:sz w:val="19"/>
              </w:rPr>
              <w:t>Technical Feasibility</w:t>
            </w:r>
          </w:p>
        </w:tc>
        <w:tc>
          <w:tcPr>
            <w:tcW w:w="2880" w:type="dxa"/>
            <w:tcMar>
              <w:top w:w="50" w:type="dxa"/>
              <w:left w:w="90" w:type="dxa"/>
              <w:bottom w:w="50" w:type="dxa"/>
              <w:right w:w="90" w:type="dxa"/>
            </w:tcMar>
          </w:tcPr>
          <w:p w14:paraId="1CCB5148" w14:textId="77777777" w:rsidR="00BC2D21" w:rsidRDefault="00000000">
            <w:pPr>
              <w:spacing w:before="20" w:after="20" w:line="252" w:lineRule="auto"/>
            </w:pPr>
            <w:r>
              <w:rPr>
                <w:sz w:val="19"/>
              </w:rPr>
              <w:t>Software stack compatibility and ease of deployment</w:t>
            </w:r>
          </w:p>
        </w:tc>
        <w:tc>
          <w:tcPr>
            <w:tcW w:w="3600" w:type="dxa"/>
            <w:tcMar>
              <w:top w:w="50" w:type="dxa"/>
              <w:left w:w="90" w:type="dxa"/>
              <w:bottom w:w="50" w:type="dxa"/>
              <w:right w:w="90" w:type="dxa"/>
            </w:tcMar>
          </w:tcPr>
          <w:p w14:paraId="3EFA0B3A" w14:textId="77777777" w:rsidR="00BC2D21" w:rsidRDefault="00000000">
            <w:pPr>
              <w:spacing w:before="20" w:after="20" w:line="252" w:lineRule="auto"/>
            </w:pPr>
            <w:r>
              <w:rPr>
                <w:sz w:val="19"/>
              </w:rPr>
              <w:t>High: Python and Flask provide rapid, lightweight web execution.</w:t>
            </w:r>
          </w:p>
        </w:tc>
      </w:tr>
      <w:tr w:rsidR="00BC2D21" w14:paraId="54E8D548" w14:textId="77777777">
        <w:trPr>
          <w:jc w:val="center"/>
        </w:trPr>
        <w:tc>
          <w:tcPr>
            <w:tcW w:w="2160" w:type="dxa"/>
            <w:shd w:val="clear" w:color="auto" w:fill="F9F9F9"/>
            <w:tcMar>
              <w:top w:w="50" w:type="dxa"/>
              <w:left w:w="90" w:type="dxa"/>
              <w:bottom w:w="50" w:type="dxa"/>
              <w:right w:w="90" w:type="dxa"/>
            </w:tcMar>
          </w:tcPr>
          <w:p w14:paraId="64CB4E81" w14:textId="77777777" w:rsidR="00BC2D21" w:rsidRDefault="00000000">
            <w:pPr>
              <w:spacing w:before="20" w:after="20" w:line="252" w:lineRule="auto"/>
            </w:pPr>
            <w:r>
              <w:rPr>
                <w:sz w:val="19"/>
              </w:rPr>
              <w:t>Operational Feasibility</w:t>
            </w:r>
          </w:p>
        </w:tc>
        <w:tc>
          <w:tcPr>
            <w:tcW w:w="2880" w:type="dxa"/>
            <w:shd w:val="clear" w:color="auto" w:fill="F9F9F9"/>
            <w:tcMar>
              <w:top w:w="50" w:type="dxa"/>
              <w:left w:w="90" w:type="dxa"/>
              <w:bottom w:w="50" w:type="dxa"/>
              <w:right w:w="90" w:type="dxa"/>
            </w:tcMar>
          </w:tcPr>
          <w:p w14:paraId="668FA8F7" w14:textId="77777777" w:rsidR="00BC2D21" w:rsidRDefault="00000000">
            <w:pPr>
              <w:spacing w:before="20" w:after="20" w:line="252" w:lineRule="auto"/>
            </w:pPr>
            <w:r>
              <w:rPr>
                <w:sz w:val="19"/>
              </w:rPr>
              <w:t>Ease of learning and day-to-day usability for staff</w:t>
            </w:r>
          </w:p>
        </w:tc>
        <w:tc>
          <w:tcPr>
            <w:tcW w:w="3600" w:type="dxa"/>
            <w:shd w:val="clear" w:color="auto" w:fill="F9F9F9"/>
            <w:tcMar>
              <w:top w:w="50" w:type="dxa"/>
              <w:left w:w="90" w:type="dxa"/>
              <w:bottom w:w="50" w:type="dxa"/>
              <w:right w:w="90" w:type="dxa"/>
            </w:tcMar>
          </w:tcPr>
          <w:p w14:paraId="30520078" w14:textId="77777777" w:rsidR="00BC2D21" w:rsidRDefault="00000000">
            <w:pPr>
              <w:spacing w:before="20" w:after="20" w:line="252" w:lineRule="auto"/>
            </w:pPr>
            <w:r>
              <w:rPr>
                <w:sz w:val="19"/>
              </w:rPr>
              <w:t>High: Clean web forms, intuitive layout, zero complex commands.</w:t>
            </w:r>
          </w:p>
        </w:tc>
      </w:tr>
      <w:tr w:rsidR="00BC2D21" w14:paraId="60689FA8" w14:textId="77777777">
        <w:trPr>
          <w:jc w:val="center"/>
        </w:trPr>
        <w:tc>
          <w:tcPr>
            <w:tcW w:w="2160" w:type="dxa"/>
            <w:tcMar>
              <w:top w:w="50" w:type="dxa"/>
              <w:left w:w="90" w:type="dxa"/>
              <w:bottom w:w="50" w:type="dxa"/>
              <w:right w:w="90" w:type="dxa"/>
            </w:tcMar>
          </w:tcPr>
          <w:p w14:paraId="034B1542" w14:textId="77777777" w:rsidR="00BC2D21" w:rsidRDefault="00000000">
            <w:pPr>
              <w:spacing w:before="20" w:after="20" w:line="252" w:lineRule="auto"/>
            </w:pPr>
            <w:r>
              <w:rPr>
                <w:sz w:val="19"/>
              </w:rPr>
              <w:t>Economic Feasibility</w:t>
            </w:r>
          </w:p>
        </w:tc>
        <w:tc>
          <w:tcPr>
            <w:tcW w:w="2880" w:type="dxa"/>
            <w:tcMar>
              <w:top w:w="50" w:type="dxa"/>
              <w:left w:w="90" w:type="dxa"/>
              <w:bottom w:w="50" w:type="dxa"/>
              <w:right w:w="90" w:type="dxa"/>
            </w:tcMar>
          </w:tcPr>
          <w:p w14:paraId="727B403E" w14:textId="77777777" w:rsidR="00BC2D21" w:rsidRDefault="00000000">
            <w:pPr>
              <w:spacing w:before="20" w:after="20" w:line="252" w:lineRule="auto"/>
            </w:pPr>
            <w:r>
              <w:rPr>
                <w:sz w:val="19"/>
              </w:rPr>
              <w:t>Development cost and ongoing licensing expenses</w:t>
            </w:r>
          </w:p>
        </w:tc>
        <w:tc>
          <w:tcPr>
            <w:tcW w:w="3600" w:type="dxa"/>
            <w:tcMar>
              <w:top w:w="50" w:type="dxa"/>
              <w:left w:w="90" w:type="dxa"/>
              <w:bottom w:w="50" w:type="dxa"/>
              <w:right w:w="90" w:type="dxa"/>
            </w:tcMar>
          </w:tcPr>
          <w:p w14:paraId="7D5C7E5D" w14:textId="77777777" w:rsidR="00BC2D21" w:rsidRDefault="00000000">
            <w:pPr>
              <w:spacing w:before="20" w:after="20" w:line="252" w:lineRule="auto"/>
            </w:pPr>
            <w:r>
              <w:rPr>
                <w:sz w:val="19"/>
              </w:rPr>
              <w:t>High: Zero software cost; built completely on open-source tools.</w:t>
            </w:r>
          </w:p>
        </w:tc>
      </w:tr>
    </w:tbl>
    <w:p w14:paraId="28C1E333" w14:textId="77777777" w:rsidR="00BC2D21" w:rsidRDefault="00000000">
      <w:pPr>
        <w:pageBreakBefore/>
        <w:spacing w:before="240" w:after="40" w:line="360" w:lineRule="auto"/>
      </w:pPr>
      <w:r>
        <w:rPr>
          <w:b/>
          <w:sz w:val="28"/>
        </w:rPr>
        <w:lastRenderedPageBreak/>
        <w:t>Chapter 3</w:t>
      </w:r>
    </w:p>
    <w:p w14:paraId="3135D5F9" w14:textId="77777777" w:rsidR="00BC2D21" w:rsidRDefault="00000000">
      <w:pPr>
        <w:spacing w:line="360" w:lineRule="auto"/>
      </w:pPr>
      <w:r>
        <w:rPr>
          <w:b/>
          <w:sz w:val="28"/>
        </w:rPr>
        <w:t>SYSTEM ARCHITECTURE &amp; DESIGN</w:t>
      </w:r>
    </w:p>
    <w:p w14:paraId="795E7F01" w14:textId="77777777" w:rsidR="00BC2D21" w:rsidRDefault="00000000">
      <w:pPr>
        <w:spacing w:before="200" w:after="60" w:line="360" w:lineRule="auto"/>
      </w:pPr>
      <w:r>
        <w:rPr>
          <w:b/>
        </w:rPr>
        <w:t>3.1 LAYERED ARCHITECTURE OVERVIEW</w:t>
      </w:r>
    </w:p>
    <w:p w14:paraId="393B497E" w14:textId="77777777" w:rsidR="00BC2D21" w:rsidRDefault="00000000">
      <w:pPr>
        <w:spacing w:after="80" w:line="360" w:lineRule="auto"/>
        <w:jc w:val="both"/>
      </w:pPr>
      <w:r>
        <w:t>Software architecture defines the overall structure and organization of software components. The Hospital Management System adopts the well-established Layered (N-Tier) Architectural Pattern. In this pattern, the application is divided into separate horizontal layers where each layer has a specific responsibility and communicates only with adjacent layers.</w:t>
      </w:r>
    </w:p>
    <w:p w14:paraId="327F31A1" w14:textId="77777777" w:rsidR="00BC2D21" w:rsidRDefault="00000000">
      <w:pPr>
        <w:spacing w:after="80" w:line="360" w:lineRule="auto"/>
        <w:jc w:val="both"/>
      </w:pPr>
      <w:r>
        <w:t>This separation ensures that user interface styling can be modified without altering database queries, and backend business logic can be updated without redesigning HTML pages. This modular structure makes the application clean, organized, and easy to maintain.</w:t>
      </w:r>
    </w:p>
    <w:p w14:paraId="549FB292" w14:textId="77777777" w:rsidR="00BC2D21" w:rsidRDefault="00000000">
      <w:pPr>
        <w:spacing w:before="200" w:after="60" w:line="360" w:lineRule="auto"/>
      </w:pPr>
      <w:r>
        <w:rPr>
          <w:b/>
        </w:rPr>
        <w:t>3.2 SYSTEM TIER DECOMPOSITION</w:t>
      </w:r>
    </w:p>
    <w:p w14:paraId="0D927704" w14:textId="77777777" w:rsidR="00BC2D21" w:rsidRDefault="00000000">
      <w:pPr>
        <w:spacing w:after="80" w:line="360" w:lineRule="auto"/>
        <w:jc w:val="both"/>
      </w:pPr>
      <w:r>
        <w:t>The application is organized into four main functional tiers:</w:t>
      </w:r>
    </w:p>
    <w:p w14:paraId="46EC7E1D" w14:textId="77777777" w:rsidR="00BC2D21" w:rsidRDefault="00000000">
      <w:pPr>
        <w:spacing w:after="60" w:line="360" w:lineRule="auto"/>
        <w:ind w:left="360"/>
        <w:jc w:val="both"/>
      </w:pPr>
      <w:r>
        <w:t>•  Presentation Layer: Handles user interaction, form inputs, feedback messages, and web page layout using HTML5 templates and CSS styling.</w:t>
      </w:r>
    </w:p>
    <w:p w14:paraId="79AEF812" w14:textId="77777777" w:rsidR="00BC2D21" w:rsidRDefault="00000000">
      <w:pPr>
        <w:spacing w:after="60" w:line="360" w:lineRule="auto"/>
        <w:ind w:left="360"/>
        <w:jc w:val="both"/>
      </w:pPr>
      <w:r>
        <w:t>•  Application Layer: Implemented in app.py, this layer handles URL routing, receives form submissions, validates user inputs, and coordinates data flow.</w:t>
      </w:r>
    </w:p>
    <w:p w14:paraId="486FCD10" w14:textId="77777777" w:rsidR="00BC2D21" w:rsidRDefault="00000000">
      <w:pPr>
        <w:spacing w:after="60" w:line="360" w:lineRule="auto"/>
        <w:ind w:left="360"/>
        <w:jc w:val="both"/>
      </w:pPr>
      <w:r>
        <w:t>•  Persistence Layer: Communicates with the SQLite database (hospital.db), executing SQL queries to insert, update, retrieve, or delete records safely.</w:t>
      </w:r>
    </w:p>
    <w:p w14:paraId="041AC8D7" w14:textId="77777777" w:rsidR="00BC2D21" w:rsidRDefault="00000000">
      <w:pPr>
        <w:spacing w:after="60" w:line="360" w:lineRule="auto"/>
        <w:ind w:left="360"/>
        <w:jc w:val="both"/>
      </w:pPr>
      <w:r>
        <w:t>•  Security Layer: Protects the system using session authentication, checks that only logged-in users access administrative pages, and hashes user passwords.</w:t>
      </w:r>
    </w:p>
    <w:p w14:paraId="6DE3D3AA" w14:textId="77777777" w:rsidR="00E021F2" w:rsidRDefault="00E021F2">
      <w:pPr>
        <w:spacing w:after="60" w:line="360" w:lineRule="auto"/>
        <w:ind w:left="360"/>
        <w:jc w:val="both"/>
      </w:pPr>
    </w:p>
    <w:p w14:paraId="12979469" w14:textId="77777777" w:rsidR="00BC2D21" w:rsidRDefault="00000000">
      <w:pPr>
        <w:spacing w:before="160" w:after="60" w:line="360" w:lineRule="auto"/>
      </w:pPr>
      <w:r>
        <w:rPr>
          <w:b/>
        </w:rPr>
        <w:t>Table 3.1: Layered architecture decomposition and functional roles</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2160"/>
        <w:gridCol w:w="3600"/>
        <w:gridCol w:w="2880"/>
      </w:tblGrid>
      <w:tr w:rsidR="00BC2D21" w14:paraId="487DFF67" w14:textId="77777777">
        <w:trPr>
          <w:jc w:val="center"/>
        </w:trPr>
        <w:tc>
          <w:tcPr>
            <w:tcW w:w="2160" w:type="dxa"/>
            <w:shd w:val="clear" w:color="auto" w:fill="EAEAEA"/>
            <w:tcMar>
              <w:top w:w="55" w:type="dxa"/>
              <w:left w:w="90" w:type="dxa"/>
              <w:bottom w:w="55" w:type="dxa"/>
              <w:right w:w="90" w:type="dxa"/>
            </w:tcMar>
          </w:tcPr>
          <w:p w14:paraId="5C252B60" w14:textId="77777777" w:rsidR="00BC2D21" w:rsidRDefault="00000000">
            <w:pPr>
              <w:spacing w:before="30" w:after="30" w:line="252" w:lineRule="auto"/>
              <w:jc w:val="center"/>
            </w:pPr>
            <w:r>
              <w:rPr>
                <w:b/>
                <w:sz w:val="20"/>
              </w:rPr>
              <w:t>Tier / Layer</w:t>
            </w:r>
          </w:p>
        </w:tc>
        <w:tc>
          <w:tcPr>
            <w:tcW w:w="3600" w:type="dxa"/>
            <w:shd w:val="clear" w:color="auto" w:fill="EAEAEA"/>
            <w:tcMar>
              <w:top w:w="55" w:type="dxa"/>
              <w:left w:w="90" w:type="dxa"/>
              <w:bottom w:w="55" w:type="dxa"/>
              <w:right w:w="90" w:type="dxa"/>
            </w:tcMar>
          </w:tcPr>
          <w:p w14:paraId="18FDFAAA" w14:textId="77777777" w:rsidR="00BC2D21" w:rsidRDefault="00000000">
            <w:pPr>
              <w:spacing w:before="30" w:after="30" w:line="252" w:lineRule="auto"/>
              <w:jc w:val="center"/>
            </w:pPr>
            <w:r>
              <w:rPr>
                <w:b/>
                <w:sz w:val="20"/>
              </w:rPr>
              <w:t>Main Responsibility</w:t>
            </w:r>
          </w:p>
        </w:tc>
        <w:tc>
          <w:tcPr>
            <w:tcW w:w="2880" w:type="dxa"/>
            <w:shd w:val="clear" w:color="auto" w:fill="EAEAEA"/>
            <w:tcMar>
              <w:top w:w="55" w:type="dxa"/>
              <w:left w:w="90" w:type="dxa"/>
              <w:bottom w:w="55" w:type="dxa"/>
              <w:right w:w="90" w:type="dxa"/>
            </w:tcMar>
          </w:tcPr>
          <w:p w14:paraId="6285F7BD" w14:textId="77777777" w:rsidR="00BC2D21" w:rsidRDefault="00000000">
            <w:pPr>
              <w:spacing w:before="30" w:after="30" w:line="252" w:lineRule="auto"/>
              <w:jc w:val="center"/>
            </w:pPr>
            <w:r>
              <w:rPr>
                <w:b/>
                <w:sz w:val="20"/>
              </w:rPr>
              <w:t>Core Files &amp; Technologies</w:t>
            </w:r>
          </w:p>
        </w:tc>
      </w:tr>
      <w:tr w:rsidR="00BC2D21" w14:paraId="69AF2CE8" w14:textId="77777777">
        <w:trPr>
          <w:jc w:val="center"/>
        </w:trPr>
        <w:tc>
          <w:tcPr>
            <w:tcW w:w="2160" w:type="dxa"/>
            <w:tcMar>
              <w:top w:w="50" w:type="dxa"/>
              <w:left w:w="90" w:type="dxa"/>
              <w:bottom w:w="50" w:type="dxa"/>
              <w:right w:w="90" w:type="dxa"/>
            </w:tcMar>
          </w:tcPr>
          <w:p w14:paraId="24BBE1EB" w14:textId="77777777" w:rsidR="00BC2D21" w:rsidRDefault="00000000">
            <w:pPr>
              <w:spacing w:before="20" w:after="20" w:line="252" w:lineRule="auto"/>
            </w:pPr>
            <w:r>
              <w:rPr>
                <w:sz w:val="19"/>
              </w:rPr>
              <w:t>Presentation Tier</w:t>
            </w:r>
          </w:p>
        </w:tc>
        <w:tc>
          <w:tcPr>
            <w:tcW w:w="3600" w:type="dxa"/>
            <w:tcMar>
              <w:top w:w="50" w:type="dxa"/>
              <w:left w:w="90" w:type="dxa"/>
              <w:bottom w:w="50" w:type="dxa"/>
              <w:right w:w="90" w:type="dxa"/>
            </w:tcMar>
          </w:tcPr>
          <w:p w14:paraId="56D6C37F" w14:textId="77777777" w:rsidR="00BC2D21" w:rsidRDefault="00000000">
            <w:pPr>
              <w:spacing w:before="20" w:after="20" w:line="252" w:lineRule="auto"/>
            </w:pPr>
            <w:r>
              <w:rPr>
                <w:sz w:val="19"/>
              </w:rPr>
              <w:t>UI display, form inputs, button actions, alerts</w:t>
            </w:r>
          </w:p>
        </w:tc>
        <w:tc>
          <w:tcPr>
            <w:tcW w:w="2880" w:type="dxa"/>
            <w:tcMar>
              <w:top w:w="50" w:type="dxa"/>
              <w:left w:w="90" w:type="dxa"/>
              <w:bottom w:w="50" w:type="dxa"/>
              <w:right w:w="90" w:type="dxa"/>
            </w:tcMar>
          </w:tcPr>
          <w:p w14:paraId="0816B1C9" w14:textId="77777777" w:rsidR="00BC2D21" w:rsidRDefault="00000000">
            <w:pPr>
              <w:spacing w:before="20" w:after="20" w:line="252" w:lineRule="auto"/>
            </w:pPr>
            <w:r>
              <w:rPr>
                <w:sz w:val="19"/>
              </w:rPr>
              <w:t>templates/*.html, static/css/style.css</w:t>
            </w:r>
          </w:p>
        </w:tc>
      </w:tr>
      <w:tr w:rsidR="00BC2D21" w14:paraId="17CFC3D2" w14:textId="77777777">
        <w:trPr>
          <w:jc w:val="center"/>
        </w:trPr>
        <w:tc>
          <w:tcPr>
            <w:tcW w:w="2160" w:type="dxa"/>
            <w:shd w:val="clear" w:color="auto" w:fill="F9F9F9"/>
            <w:tcMar>
              <w:top w:w="50" w:type="dxa"/>
              <w:left w:w="90" w:type="dxa"/>
              <w:bottom w:w="50" w:type="dxa"/>
              <w:right w:w="90" w:type="dxa"/>
            </w:tcMar>
          </w:tcPr>
          <w:p w14:paraId="005AA5AA" w14:textId="77777777" w:rsidR="00BC2D21" w:rsidRDefault="00000000">
            <w:pPr>
              <w:spacing w:before="20" w:after="20" w:line="252" w:lineRule="auto"/>
            </w:pPr>
            <w:r>
              <w:rPr>
                <w:sz w:val="19"/>
              </w:rPr>
              <w:t>Application Tier</w:t>
            </w:r>
          </w:p>
        </w:tc>
        <w:tc>
          <w:tcPr>
            <w:tcW w:w="3600" w:type="dxa"/>
            <w:shd w:val="clear" w:color="auto" w:fill="F9F9F9"/>
            <w:tcMar>
              <w:top w:w="50" w:type="dxa"/>
              <w:left w:w="90" w:type="dxa"/>
              <w:bottom w:w="50" w:type="dxa"/>
              <w:right w:w="90" w:type="dxa"/>
            </w:tcMar>
          </w:tcPr>
          <w:p w14:paraId="30921505" w14:textId="77777777" w:rsidR="00BC2D21" w:rsidRDefault="00000000">
            <w:pPr>
              <w:spacing w:before="20" w:after="20" w:line="252" w:lineRule="auto"/>
            </w:pPr>
            <w:r>
              <w:rPr>
                <w:sz w:val="19"/>
              </w:rPr>
              <w:t xml:space="preserve">URL route handlers, input validation, logic </w:t>
            </w:r>
            <w:r>
              <w:rPr>
                <w:sz w:val="19"/>
              </w:rPr>
              <w:lastRenderedPageBreak/>
              <w:t>flow</w:t>
            </w:r>
          </w:p>
        </w:tc>
        <w:tc>
          <w:tcPr>
            <w:tcW w:w="2880" w:type="dxa"/>
            <w:shd w:val="clear" w:color="auto" w:fill="F9F9F9"/>
            <w:tcMar>
              <w:top w:w="50" w:type="dxa"/>
              <w:left w:w="90" w:type="dxa"/>
              <w:bottom w:w="50" w:type="dxa"/>
              <w:right w:w="90" w:type="dxa"/>
            </w:tcMar>
          </w:tcPr>
          <w:p w14:paraId="6F3D2560" w14:textId="77777777" w:rsidR="00BC2D21" w:rsidRDefault="00000000">
            <w:pPr>
              <w:spacing w:before="20" w:after="20" w:line="252" w:lineRule="auto"/>
            </w:pPr>
            <w:r>
              <w:rPr>
                <w:sz w:val="19"/>
              </w:rPr>
              <w:lastRenderedPageBreak/>
              <w:t xml:space="preserve">app.py Python Flask route </w:t>
            </w:r>
            <w:r>
              <w:rPr>
                <w:sz w:val="19"/>
              </w:rPr>
              <w:lastRenderedPageBreak/>
              <w:t>functions</w:t>
            </w:r>
          </w:p>
        </w:tc>
      </w:tr>
      <w:tr w:rsidR="00BC2D21" w14:paraId="0416905D" w14:textId="77777777">
        <w:trPr>
          <w:jc w:val="center"/>
        </w:trPr>
        <w:tc>
          <w:tcPr>
            <w:tcW w:w="2160" w:type="dxa"/>
            <w:tcMar>
              <w:top w:w="50" w:type="dxa"/>
              <w:left w:w="90" w:type="dxa"/>
              <w:bottom w:w="50" w:type="dxa"/>
              <w:right w:w="90" w:type="dxa"/>
            </w:tcMar>
          </w:tcPr>
          <w:p w14:paraId="18981127" w14:textId="77777777" w:rsidR="00BC2D21" w:rsidRDefault="00000000">
            <w:pPr>
              <w:spacing w:before="20" w:after="20" w:line="252" w:lineRule="auto"/>
            </w:pPr>
            <w:r>
              <w:rPr>
                <w:sz w:val="19"/>
              </w:rPr>
              <w:lastRenderedPageBreak/>
              <w:t>Persistence Tier</w:t>
            </w:r>
          </w:p>
        </w:tc>
        <w:tc>
          <w:tcPr>
            <w:tcW w:w="3600" w:type="dxa"/>
            <w:tcMar>
              <w:top w:w="50" w:type="dxa"/>
              <w:left w:w="90" w:type="dxa"/>
              <w:bottom w:w="50" w:type="dxa"/>
              <w:right w:w="90" w:type="dxa"/>
            </w:tcMar>
          </w:tcPr>
          <w:p w14:paraId="1CD6D20C" w14:textId="77777777" w:rsidR="00BC2D21" w:rsidRDefault="00000000">
            <w:pPr>
              <w:spacing w:before="20" w:after="20" w:line="252" w:lineRule="auto"/>
            </w:pPr>
            <w:r>
              <w:rPr>
                <w:sz w:val="19"/>
              </w:rPr>
              <w:t>Database querying, data storage, record lookups</w:t>
            </w:r>
          </w:p>
        </w:tc>
        <w:tc>
          <w:tcPr>
            <w:tcW w:w="2880" w:type="dxa"/>
            <w:tcMar>
              <w:top w:w="50" w:type="dxa"/>
              <w:left w:w="90" w:type="dxa"/>
              <w:bottom w:w="50" w:type="dxa"/>
              <w:right w:w="90" w:type="dxa"/>
            </w:tcMar>
          </w:tcPr>
          <w:p w14:paraId="7844D7C5" w14:textId="77777777" w:rsidR="00BC2D21" w:rsidRDefault="00000000">
            <w:pPr>
              <w:spacing w:before="20" w:after="20" w:line="252" w:lineRule="auto"/>
            </w:pPr>
            <w:r>
              <w:rPr>
                <w:sz w:val="19"/>
              </w:rPr>
              <w:t>hospital.db, SQLite parameterized queries</w:t>
            </w:r>
          </w:p>
        </w:tc>
      </w:tr>
      <w:tr w:rsidR="00BC2D21" w14:paraId="590A5476" w14:textId="77777777">
        <w:trPr>
          <w:jc w:val="center"/>
        </w:trPr>
        <w:tc>
          <w:tcPr>
            <w:tcW w:w="2160" w:type="dxa"/>
            <w:shd w:val="clear" w:color="auto" w:fill="F9F9F9"/>
            <w:tcMar>
              <w:top w:w="50" w:type="dxa"/>
              <w:left w:w="90" w:type="dxa"/>
              <w:bottom w:w="50" w:type="dxa"/>
              <w:right w:w="90" w:type="dxa"/>
            </w:tcMar>
          </w:tcPr>
          <w:p w14:paraId="70ACF38F" w14:textId="77777777" w:rsidR="00BC2D21" w:rsidRDefault="00000000">
            <w:pPr>
              <w:spacing w:before="20" w:after="20" w:line="252" w:lineRule="auto"/>
            </w:pPr>
            <w:r>
              <w:rPr>
                <w:sz w:val="19"/>
              </w:rPr>
              <w:t>Security Tier</w:t>
            </w:r>
          </w:p>
        </w:tc>
        <w:tc>
          <w:tcPr>
            <w:tcW w:w="3600" w:type="dxa"/>
            <w:shd w:val="clear" w:color="auto" w:fill="F9F9F9"/>
            <w:tcMar>
              <w:top w:w="50" w:type="dxa"/>
              <w:left w:w="90" w:type="dxa"/>
              <w:bottom w:w="50" w:type="dxa"/>
              <w:right w:w="90" w:type="dxa"/>
            </w:tcMar>
          </w:tcPr>
          <w:p w14:paraId="3608A27F" w14:textId="77777777" w:rsidR="00BC2D21" w:rsidRDefault="00000000">
            <w:pPr>
              <w:spacing w:before="20" w:after="20" w:line="252" w:lineRule="auto"/>
            </w:pPr>
            <w:r>
              <w:rPr>
                <w:sz w:val="19"/>
              </w:rPr>
              <w:t>User authentication, session tracking, password hashing</w:t>
            </w:r>
          </w:p>
        </w:tc>
        <w:tc>
          <w:tcPr>
            <w:tcW w:w="2880" w:type="dxa"/>
            <w:shd w:val="clear" w:color="auto" w:fill="F9F9F9"/>
            <w:tcMar>
              <w:top w:w="50" w:type="dxa"/>
              <w:left w:w="90" w:type="dxa"/>
              <w:bottom w:w="50" w:type="dxa"/>
              <w:right w:w="90" w:type="dxa"/>
            </w:tcMar>
          </w:tcPr>
          <w:p w14:paraId="044EAB32" w14:textId="77777777" w:rsidR="00BC2D21" w:rsidRDefault="00000000">
            <w:pPr>
              <w:spacing w:before="20" w:after="20" w:line="252" w:lineRule="auto"/>
            </w:pPr>
            <w:r>
              <w:rPr>
                <w:sz w:val="19"/>
              </w:rPr>
              <w:t>Flask session, SHA-256 hashing</w:t>
            </w:r>
          </w:p>
        </w:tc>
      </w:tr>
    </w:tbl>
    <w:p w14:paraId="531EBECB" w14:textId="77777777" w:rsidR="00915B40" w:rsidRDefault="00915B40">
      <w:pPr>
        <w:spacing w:after="80" w:line="360" w:lineRule="auto"/>
        <w:jc w:val="both"/>
      </w:pPr>
    </w:p>
    <w:p w14:paraId="7C570EA7" w14:textId="574A2949" w:rsidR="00BC2D21" w:rsidRDefault="00000000">
      <w:pPr>
        <w:spacing w:after="80" w:line="360" w:lineRule="auto"/>
        <w:jc w:val="both"/>
      </w:pPr>
      <w:r>
        <w:t>Figure 3.1 shows the four-tier layered architecture of the Hospital Management System, detailing how user requests pass from web browser down to the database and back.</w:t>
      </w:r>
    </w:p>
    <w:p w14:paraId="32DA0A10" w14:textId="77777777" w:rsidR="00BC2D21" w:rsidRDefault="00000000">
      <w:pPr>
        <w:spacing w:before="80" w:after="40" w:line="240" w:lineRule="auto"/>
        <w:jc w:val="center"/>
      </w:pPr>
      <w:r>
        <w:rPr>
          <w:noProof/>
        </w:rPr>
        <w:drawing>
          <wp:inline distT="0" distB="0" distL="0" distR="0" wp14:anchorId="5AB383D8" wp14:editId="33D5E1E4">
            <wp:extent cx="4937760" cy="3085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0"/>
                    <a:stretch>
                      <a:fillRect/>
                    </a:stretch>
                  </pic:blipFill>
                  <pic:spPr>
                    <a:xfrm>
                      <a:off x="0" y="0"/>
                      <a:ext cx="4937760" cy="3085267"/>
                    </a:xfrm>
                    <a:prstGeom prst="rect">
                      <a:avLst/>
                    </a:prstGeom>
                  </pic:spPr>
                </pic:pic>
              </a:graphicData>
            </a:graphic>
          </wp:inline>
        </w:drawing>
      </w:r>
    </w:p>
    <w:p w14:paraId="71C0E924" w14:textId="77777777" w:rsidR="00BC2D21" w:rsidRDefault="00000000">
      <w:pPr>
        <w:spacing w:before="40" w:after="120" w:line="312" w:lineRule="auto"/>
        <w:jc w:val="center"/>
        <w:rPr>
          <w:b/>
        </w:rPr>
      </w:pPr>
      <w:r>
        <w:rPr>
          <w:b/>
        </w:rPr>
        <w:t>Figure 3.1: Four-tier layered system architecture diagram</w:t>
      </w:r>
    </w:p>
    <w:p w14:paraId="1EB05D96" w14:textId="77777777" w:rsidR="00915B40" w:rsidRDefault="00915B40">
      <w:pPr>
        <w:spacing w:before="40" w:after="120" w:line="312" w:lineRule="auto"/>
        <w:jc w:val="center"/>
      </w:pPr>
    </w:p>
    <w:p w14:paraId="10BD0869" w14:textId="77777777" w:rsidR="00BC2D21" w:rsidRDefault="00000000">
      <w:pPr>
        <w:spacing w:before="200" w:after="60" w:line="360" w:lineRule="auto"/>
      </w:pPr>
      <w:r>
        <w:rPr>
          <w:b/>
        </w:rPr>
        <w:t>3.3 ADVANTAGES OF LAYERED ARCHITECTURE</w:t>
      </w:r>
    </w:p>
    <w:p w14:paraId="3EF86136" w14:textId="77777777" w:rsidR="00BC2D21" w:rsidRDefault="00000000">
      <w:pPr>
        <w:spacing w:after="80" w:line="360" w:lineRule="auto"/>
        <w:jc w:val="both"/>
      </w:pPr>
      <w:r>
        <w:t>Using a layered architecture provides several important benefits for this project:</w:t>
      </w:r>
    </w:p>
    <w:p w14:paraId="59B62FE1" w14:textId="77777777" w:rsidR="00BC2D21" w:rsidRDefault="00000000">
      <w:pPr>
        <w:spacing w:after="60" w:line="360" w:lineRule="auto"/>
        <w:ind w:left="360"/>
        <w:jc w:val="both"/>
      </w:pPr>
      <w:r>
        <w:t>•  Modularity: Each part of the application (HTML, Python code, database) is kept separate, making it easy to understand and explain.</w:t>
      </w:r>
    </w:p>
    <w:p w14:paraId="3D57ADB8" w14:textId="77777777" w:rsidR="00BC2D21" w:rsidRDefault="00000000">
      <w:pPr>
        <w:spacing w:after="60" w:line="360" w:lineRule="auto"/>
        <w:ind w:left="360"/>
        <w:jc w:val="both"/>
      </w:pPr>
      <w:r>
        <w:t>•  Ease of Maintenance: Bugs or updates in one module (such as updating billing calculations) can be resolved without affecting other modules.</w:t>
      </w:r>
    </w:p>
    <w:p w14:paraId="67B043A8" w14:textId="77777777" w:rsidR="00BC2D21" w:rsidRDefault="00000000">
      <w:pPr>
        <w:spacing w:after="60" w:line="360" w:lineRule="auto"/>
        <w:ind w:left="360"/>
        <w:jc w:val="both"/>
      </w:pPr>
      <w:r>
        <w:t>•  Simple Testing: Functions and database queries can be tested individually to verify correctness.</w:t>
      </w:r>
    </w:p>
    <w:p w14:paraId="70207FBC" w14:textId="77777777" w:rsidR="00BC2D21" w:rsidRDefault="00000000">
      <w:pPr>
        <w:spacing w:after="60" w:line="360" w:lineRule="auto"/>
        <w:ind w:left="360"/>
        <w:jc w:val="both"/>
      </w:pPr>
      <w:r>
        <w:lastRenderedPageBreak/>
        <w:t>•  Reusability: Common templates (like base.html) and database helper functions are reused across multiple pages.</w:t>
      </w:r>
    </w:p>
    <w:p w14:paraId="29D14B3B" w14:textId="77777777" w:rsidR="00BC2D21" w:rsidRDefault="00000000">
      <w:pPr>
        <w:pageBreakBefore/>
        <w:spacing w:before="240" w:after="40" w:line="360" w:lineRule="auto"/>
      </w:pPr>
      <w:r>
        <w:rPr>
          <w:b/>
          <w:sz w:val="28"/>
        </w:rPr>
        <w:lastRenderedPageBreak/>
        <w:t>Chapter 4</w:t>
      </w:r>
    </w:p>
    <w:p w14:paraId="5D3FDAB1" w14:textId="77777777" w:rsidR="00BC2D21" w:rsidRDefault="00000000">
      <w:pPr>
        <w:spacing w:line="360" w:lineRule="auto"/>
      </w:pPr>
      <w:r>
        <w:rPr>
          <w:b/>
          <w:sz w:val="28"/>
        </w:rPr>
        <w:t>SYSTEM DESIGN &amp; DATABASE SPECIFICATIONS</w:t>
      </w:r>
    </w:p>
    <w:p w14:paraId="75B5A458" w14:textId="77777777" w:rsidR="00BC2D21" w:rsidRDefault="00000000">
      <w:pPr>
        <w:spacing w:before="200" w:after="60" w:line="360" w:lineRule="auto"/>
      </w:pPr>
      <w:r>
        <w:rPr>
          <w:b/>
        </w:rPr>
        <w:t>4.1 USE CASE SPECIFICATIONS &amp; ACTOR MATRIX</w:t>
      </w:r>
    </w:p>
    <w:p w14:paraId="546EC153" w14:textId="77777777" w:rsidR="00BC2D21" w:rsidRDefault="00000000">
      <w:pPr>
        <w:spacing w:after="80" w:line="360" w:lineRule="auto"/>
        <w:jc w:val="both"/>
      </w:pPr>
      <w:r>
        <w:t>In this system, the primary user is the Hospital Administrator or Front Desk Receptionist who handles daily administrative tasks. The actor-action matrix below outlines the main use cases supported by the application:</w:t>
      </w:r>
    </w:p>
    <w:p w14:paraId="70DE9D41" w14:textId="77777777" w:rsidR="00366FAC" w:rsidRDefault="00366FAC">
      <w:pPr>
        <w:spacing w:after="80" w:line="360" w:lineRule="auto"/>
        <w:jc w:val="both"/>
      </w:pPr>
    </w:p>
    <w:p w14:paraId="37FB62A5" w14:textId="77777777" w:rsidR="00BC2D21" w:rsidRDefault="00000000">
      <w:pPr>
        <w:spacing w:before="160" w:after="60" w:line="360" w:lineRule="auto"/>
      </w:pPr>
      <w:r>
        <w:rPr>
          <w:b/>
        </w:rPr>
        <w:t>Table 4.1: Actor and system use case specification matrix</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1728"/>
        <w:gridCol w:w="2160"/>
        <w:gridCol w:w="2592"/>
        <w:gridCol w:w="2160"/>
      </w:tblGrid>
      <w:tr w:rsidR="00BC2D21" w14:paraId="6835AD94" w14:textId="77777777">
        <w:trPr>
          <w:jc w:val="center"/>
        </w:trPr>
        <w:tc>
          <w:tcPr>
            <w:tcW w:w="1728" w:type="dxa"/>
            <w:shd w:val="clear" w:color="auto" w:fill="EAEAEA"/>
            <w:tcMar>
              <w:top w:w="55" w:type="dxa"/>
              <w:left w:w="90" w:type="dxa"/>
              <w:bottom w:w="55" w:type="dxa"/>
              <w:right w:w="90" w:type="dxa"/>
            </w:tcMar>
          </w:tcPr>
          <w:p w14:paraId="42043772" w14:textId="77777777" w:rsidR="00BC2D21" w:rsidRDefault="00000000">
            <w:pPr>
              <w:spacing w:before="30" w:after="30" w:line="252" w:lineRule="auto"/>
              <w:jc w:val="center"/>
            </w:pPr>
            <w:r>
              <w:rPr>
                <w:b/>
                <w:sz w:val="20"/>
              </w:rPr>
              <w:t>Actor</w:t>
            </w:r>
          </w:p>
        </w:tc>
        <w:tc>
          <w:tcPr>
            <w:tcW w:w="2160" w:type="dxa"/>
            <w:shd w:val="clear" w:color="auto" w:fill="EAEAEA"/>
            <w:tcMar>
              <w:top w:w="55" w:type="dxa"/>
              <w:left w:w="90" w:type="dxa"/>
              <w:bottom w:w="55" w:type="dxa"/>
              <w:right w:w="90" w:type="dxa"/>
            </w:tcMar>
          </w:tcPr>
          <w:p w14:paraId="36CFF2A5" w14:textId="77777777" w:rsidR="00BC2D21" w:rsidRDefault="00000000">
            <w:pPr>
              <w:spacing w:before="30" w:after="30" w:line="252" w:lineRule="auto"/>
              <w:jc w:val="center"/>
            </w:pPr>
            <w:r>
              <w:rPr>
                <w:b/>
                <w:sz w:val="20"/>
              </w:rPr>
              <w:t>Use Case</w:t>
            </w:r>
          </w:p>
        </w:tc>
        <w:tc>
          <w:tcPr>
            <w:tcW w:w="2592" w:type="dxa"/>
            <w:shd w:val="clear" w:color="auto" w:fill="EAEAEA"/>
            <w:tcMar>
              <w:top w:w="55" w:type="dxa"/>
              <w:left w:w="90" w:type="dxa"/>
              <w:bottom w:w="55" w:type="dxa"/>
              <w:right w:w="90" w:type="dxa"/>
            </w:tcMar>
          </w:tcPr>
          <w:p w14:paraId="629C82CD" w14:textId="77777777" w:rsidR="00BC2D21" w:rsidRDefault="00000000">
            <w:pPr>
              <w:spacing w:before="30" w:after="30" w:line="252" w:lineRule="auto"/>
              <w:jc w:val="center"/>
            </w:pPr>
            <w:r>
              <w:rPr>
                <w:b/>
                <w:sz w:val="20"/>
              </w:rPr>
              <w:t>Action / Trigger</w:t>
            </w:r>
          </w:p>
        </w:tc>
        <w:tc>
          <w:tcPr>
            <w:tcW w:w="2160" w:type="dxa"/>
            <w:shd w:val="clear" w:color="auto" w:fill="EAEAEA"/>
            <w:tcMar>
              <w:top w:w="55" w:type="dxa"/>
              <w:left w:w="90" w:type="dxa"/>
              <w:bottom w:w="55" w:type="dxa"/>
              <w:right w:w="90" w:type="dxa"/>
            </w:tcMar>
          </w:tcPr>
          <w:p w14:paraId="2952CAAA" w14:textId="77777777" w:rsidR="00BC2D21" w:rsidRDefault="00000000">
            <w:pPr>
              <w:spacing w:before="30" w:after="30" w:line="252" w:lineRule="auto"/>
              <w:jc w:val="center"/>
            </w:pPr>
            <w:r>
              <w:rPr>
                <w:b/>
                <w:sz w:val="20"/>
              </w:rPr>
              <w:t>System Response</w:t>
            </w:r>
          </w:p>
        </w:tc>
      </w:tr>
      <w:tr w:rsidR="00BC2D21" w14:paraId="293E4C71" w14:textId="77777777">
        <w:trPr>
          <w:jc w:val="center"/>
        </w:trPr>
        <w:tc>
          <w:tcPr>
            <w:tcW w:w="1728" w:type="dxa"/>
            <w:tcMar>
              <w:top w:w="50" w:type="dxa"/>
              <w:left w:w="90" w:type="dxa"/>
              <w:bottom w:w="50" w:type="dxa"/>
              <w:right w:w="90" w:type="dxa"/>
            </w:tcMar>
          </w:tcPr>
          <w:p w14:paraId="6E50EE17" w14:textId="77777777" w:rsidR="00BC2D21" w:rsidRDefault="00000000">
            <w:pPr>
              <w:spacing w:before="20" w:after="20" w:line="252" w:lineRule="auto"/>
            </w:pPr>
            <w:r>
              <w:rPr>
                <w:sz w:val="19"/>
              </w:rPr>
              <w:t>Administrator</w:t>
            </w:r>
          </w:p>
        </w:tc>
        <w:tc>
          <w:tcPr>
            <w:tcW w:w="2160" w:type="dxa"/>
            <w:tcMar>
              <w:top w:w="50" w:type="dxa"/>
              <w:left w:w="90" w:type="dxa"/>
              <w:bottom w:w="50" w:type="dxa"/>
              <w:right w:w="90" w:type="dxa"/>
            </w:tcMar>
          </w:tcPr>
          <w:p w14:paraId="31CAD4B4" w14:textId="77777777" w:rsidR="00BC2D21" w:rsidRDefault="00000000">
            <w:pPr>
              <w:spacing w:before="20" w:after="20" w:line="252" w:lineRule="auto"/>
            </w:pPr>
            <w:r>
              <w:rPr>
                <w:sz w:val="19"/>
              </w:rPr>
              <w:t>Login</w:t>
            </w:r>
          </w:p>
        </w:tc>
        <w:tc>
          <w:tcPr>
            <w:tcW w:w="2592" w:type="dxa"/>
            <w:tcMar>
              <w:top w:w="50" w:type="dxa"/>
              <w:left w:w="90" w:type="dxa"/>
              <w:bottom w:w="50" w:type="dxa"/>
              <w:right w:w="90" w:type="dxa"/>
            </w:tcMar>
          </w:tcPr>
          <w:p w14:paraId="4D4ECA0B" w14:textId="77777777" w:rsidR="00BC2D21" w:rsidRDefault="00000000">
            <w:pPr>
              <w:spacing w:before="20" w:after="20" w:line="252" w:lineRule="auto"/>
            </w:pPr>
            <w:r>
              <w:rPr>
                <w:sz w:val="19"/>
              </w:rPr>
              <w:t>Enters username and password</w:t>
            </w:r>
          </w:p>
        </w:tc>
        <w:tc>
          <w:tcPr>
            <w:tcW w:w="2160" w:type="dxa"/>
            <w:tcMar>
              <w:top w:w="50" w:type="dxa"/>
              <w:left w:w="90" w:type="dxa"/>
              <w:bottom w:w="50" w:type="dxa"/>
              <w:right w:w="90" w:type="dxa"/>
            </w:tcMar>
          </w:tcPr>
          <w:p w14:paraId="62A9DADD" w14:textId="77777777" w:rsidR="00BC2D21" w:rsidRDefault="00000000">
            <w:pPr>
              <w:spacing w:before="20" w:after="20" w:line="252" w:lineRule="auto"/>
            </w:pPr>
            <w:r>
              <w:rPr>
                <w:sz w:val="19"/>
              </w:rPr>
              <w:t>Validates credentials; opens dashboard</w:t>
            </w:r>
          </w:p>
        </w:tc>
      </w:tr>
      <w:tr w:rsidR="00BC2D21" w14:paraId="7B91E784" w14:textId="77777777">
        <w:trPr>
          <w:jc w:val="center"/>
        </w:trPr>
        <w:tc>
          <w:tcPr>
            <w:tcW w:w="1728" w:type="dxa"/>
            <w:shd w:val="clear" w:color="auto" w:fill="F9F9F9"/>
            <w:tcMar>
              <w:top w:w="50" w:type="dxa"/>
              <w:left w:w="90" w:type="dxa"/>
              <w:bottom w:w="50" w:type="dxa"/>
              <w:right w:w="90" w:type="dxa"/>
            </w:tcMar>
          </w:tcPr>
          <w:p w14:paraId="56076411" w14:textId="77777777" w:rsidR="00BC2D21" w:rsidRDefault="00000000">
            <w:pPr>
              <w:spacing w:before="20" w:after="20" w:line="252" w:lineRule="auto"/>
            </w:pPr>
            <w:r>
              <w:rPr>
                <w:sz w:val="19"/>
              </w:rPr>
              <w:t>Administrator</w:t>
            </w:r>
          </w:p>
        </w:tc>
        <w:tc>
          <w:tcPr>
            <w:tcW w:w="2160" w:type="dxa"/>
            <w:shd w:val="clear" w:color="auto" w:fill="F9F9F9"/>
            <w:tcMar>
              <w:top w:w="50" w:type="dxa"/>
              <w:left w:w="90" w:type="dxa"/>
              <w:bottom w:w="50" w:type="dxa"/>
              <w:right w:w="90" w:type="dxa"/>
            </w:tcMar>
          </w:tcPr>
          <w:p w14:paraId="7496B1EB" w14:textId="77777777" w:rsidR="00BC2D21" w:rsidRDefault="00000000">
            <w:pPr>
              <w:spacing w:before="20" w:after="20" w:line="252" w:lineRule="auto"/>
            </w:pPr>
            <w:r>
              <w:rPr>
                <w:sz w:val="19"/>
              </w:rPr>
              <w:t>Add Patient</w:t>
            </w:r>
          </w:p>
        </w:tc>
        <w:tc>
          <w:tcPr>
            <w:tcW w:w="2592" w:type="dxa"/>
            <w:shd w:val="clear" w:color="auto" w:fill="F9F9F9"/>
            <w:tcMar>
              <w:top w:w="50" w:type="dxa"/>
              <w:left w:w="90" w:type="dxa"/>
              <w:bottom w:w="50" w:type="dxa"/>
              <w:right w:w="90" w:type="dxa"/>
            </w:tcMar>
          </w:tcPr>
          <w:p w14:paraId="54348B17" w14:textId="77777777" w:rsidR="00BC2D21" w:rsidRDefault="00000000">
            <w:pPr>
              <w:spacing w:before="20" w:after="20" w:line="252" w:lineRule="auto"/>
            </w:pPr>
            <w:r>
              <w:rPr>
                <w:sz w:val="19"/>
              </w:rPr>
              <w:t>Enters patient details in form</w:t>
            </w:r>
          </w:p>
        </w:tc>
        <w:tc>
          <w:tcPr>
            <w:tcW w:w="2160" w:type="dxa"/>
            <w:shd w:val="clear" w:color="auto" w:fill="F9F9F9"/>
            <w:tcMar>
              <w:top w:w="50" w:type="dxa"/>
              <w:left w:w="90" w:type="dxa"/>
              <w:bottom w:w="50" w:type="dxa"/>
              <w:right w:w="90" w:type="dxa"/>
            </w:tcMar>
          </w:tcPr>
          <w:p w14:paraId="7EC8E1F8" w14:textId="77777777" w:rsidR="00BC2D21" w:rsidRDefault="00000000">
            <w:pPr>
              <w:spacing w:before="20" w:after="20" w:line="252" w:lineRule="auto"/>
            </w:pPr>
            <w:r>
              <w:rPr>
                <w:sz w:val="19"/>
              </w:rPr>
              <w:t>Inserts record into database; displays success alert</w:t>
            </w:r>
          </w:p>
        </w:tc>
      </w:tr>
      <w:tr w:rsidR="00BC2D21" w14:paraId="54B96DC4" w14:textId="77777777">
        <w:trPr>
          <w:jc w:val="center"/>
        </w:trPr>
        <w:tc>
          <w:tcPr>
            <w:tcW w:w="1728" w:type="dxa"/>
            <w:tcMar>
              <w:top w:w="50" w:type="dxa"/>
              <w:left w:w="90" w:type="dxa"/>
              <w:bottom w:w="50" w:type="dxa"/>
              <w:right w:w="90" w:type="dxa"/>
            </w:tcMar>
          </w:tcPr>
          <w:p w14:paraId="276BC00C" w14:textId="77777777" w:rsidR="00BC2D21" w:rsidRDefault="00000000">
            <w:pPr>
              <w:spacing w:before="20" w:after="20" w:line="252" w:lineRule="auto"/>
            </w:pPr>
            <w:r>
              <w:rPr>
                <w:sz w:val="19"/>
              </w:rPr>
              <w:t>Administrator</w:t>
            </w:r>
          </w:p>
        </w:tc>
        <w:tc>
          <w:tcPr>
            <w:tcW w:w="2160" w:type="dxa"/>
            <w:tcMar>
              <w:top w:w="50" w:type="dxa"/>
              <w:left w:w="90" w:type="dxa"/>
              <w:bottom w:w="50" w:type="dxa"/>
              <w:right w:w="90" w:type="dxa"/>
            </w:tcMar>
          </w:tcPr>
          <w:p w14:paraId="6BB34108" w14:textId="77777777" w:rsidR="00BC2D21" w:rsidRDefault="00000000">
            <w:pPr>
              <w:spacing w:before="20" w:after="20" w:line="252" w:lineRule="auto"/>
            </w:pPr>
            <w:r>
              <w:rPr>
                <w:sz w:val="19"/>
              </w:rPr>
              <w:t>Search Patient</w:t>
            </w:r>
          </w:p>
        </w:tc>
        <w:tc>
          <w:tcPr>
            <w:tcW w:w="2592" w:type="dxa"/>
            <w:tcMar>
              <w:top w:w="50" w:type="dxa"/>
              <w:left w:w="90" w:type="dxa"/>
              <w:bottom w:w="50" w:type="dxa"/>
              <w:right w:w="90" w:type="dxa"/>
            </w:tcMar>
          </w:tcPr>
          <w:p w14:paraId="56D2C458" w14:textId="77777777" w:rsidR="00BC2D21" w:rsidRDefault="00000000">
            <w:pPr>
              <w:spacing w:before="20" w:after="20" w:line="252" w:lineRule="auto"/>
            </w:pPr>
            <w:r>
              <w:rPr>
                <w:sz w:val="19"/>
              </w:rPr>
              <w:t>Types patient name or phone number</w:t>
            </w:r>
          </w:p>
        </w:tc>
        <w:tc>
          <w:tcPr>
            <w:tcW w:w="2160" w:type="dxa"/>
            <w:tcMar>
              <w:top w:w="50" w:type="dxa"/>
              <w:left w:w="90" w:type="dxa"/>
              <w:bottom w:w="50" w:type="dxa"/>
              <w:right w:w="90" w:type="dxa"/>
            </w:tcMar>
          </w:tcPr>
          <w:p w14:paraId="6EC3484C" w14:textId="77777777" w:rsidR="00BC2D21" w:rsidRDefault="00000000">
            <w:pPr>
              <w:spacing w:before="20" w:after="20" w:line="252" w:lineRule="auto"/>
            </w:pPr>
            <w:r>
              <w:rPr>
                <w:sz w:val="19"/>
              </w:rPr>
              <w:t>Displays matching patient records in table</w:t>
            </w:r>
          </w:p>
        </w:tc>
      </w:tr>
      <w:tr w:rsidR="00BC2D21" w14:paraId="0C44E5B2" w14:textId="77777777">
        <w:trPr>
          <w:jc w:val="center"/>
        </w:trPr>
        <w:tc>
          <w:tcPr>
            <w:tcW w:w="1728" w:type="dxa"/>
            <w:shd w:val="clear" w:color="auto" w:fill="F9F9F9"/>
            <w:tcMar>
              <w:top w:w="50" w:type="dxa"/>
              <w:left w:w="90" w:type="dxa"/>
              <w:bottom w:w="50" w:type="dxa"/>
              <w:right w:w="90" w:type="dxa"/>
            </w:tcMar>
          </w:tcPr>
          <w:p w14:paraId="68B4D03E" w14:textId="77777777" w:rsidR="00BC2D21" w:rsidRDefault="00000000">
            <w:pPr>
              <w:spacing w:before="20" w:after="20" w:line="252" w:lineRule="auto"/>
            </w:pPr>
            <w:r>
              <w:rPr>
                <w:sz w:val="19"/>
              </w:rPr>
              <w:t>Administrator</w:t>
            </w:r>
          </w:p>
        </w:tc>
        <w:tc>
          <w:tcPr>
            <w:tcW w:w="2160" w:type="dxa"/>
            <w:shd w:val="clear" w:color="auto" w:fill="F9F9F9"/>
            <w:tcMar>
              <w:top w:w="50" w:type="dxa"/>
              <w:left w:w="90" w:type="dxa"/>
              <w:bottom w:w="50" w:type="dxa"/>
              <w:right w:w="90" w:type="dxa"/>
            </w:tcMar>
          </w:tcPr>
          <w:p w14:paraId="7BA5C4C5" w14:textId="77777777" w:rsidR="00BC2D21" w:rsidRDefault="00000000">
            <w:pPr>
              <w:spacing w:before="20" w:after="20" w:line="252" w:lineRule="auto"/>
            </w:pPr>
            <w:r>
              <w:rPr>
                <w:sz w:val="19"/>
              </w:rPr>
              <w:t>Add Doctor</w:t>
            </w:r>
          </w:p>
        </w:tc>
        <w:tc>
          <w:tcPr>
            <w:tcW w:w="2592" w:type="dxa"/>
            <w:shd w:val="clear" w:color="auto" w:fill="F9F9F9"/>
            <w:tcMar>
              <w:top w:w="50" w:type="dxa"/>
              <w:left w:w="90" w:type="dxa"/>
              <w:bottom w:w="50" w:type="dxa"/>
              <w:right w:w="90" w:type="dxa"/>
            </w:tcMar>
          </w:tcPr>
          <w:p w14:paraId="217AA923" w14:textId="77777777" w:rsidR="00BC2D21" w:rsidRDefault="00000000">
            <w:pPr>
              <w:spacing w:before="20" w:after="20" w:line="252" w:lineRule="auto"/>
            </w:pPr>
            <w:r>
              <w:rPr>
                <w:sz w:val="19"/>
              </w:rPr>
              <w:t>Enters doctor name and specialty</w:t>
            </w:r>
          </w:p>
        </w:tc>
        <w:tc>
          <w:tcPr>
            <w:tcW w:w="2160" w:type="dxa"/>
            <w:shd w:val="clear" w:color="auto" w:fill="F9F9F9"/>
            <w:tcMar>
              <w:top w:w="50" w:type="dxa"/>
              <w:left w:w="90" w:type="dxa"/>
              <w:bottom w:w="50" w:type="dxa"/>
              <w:right w:w="90" w:type="dxa"/>
            </w:tcMar>
          </w:tcPr>
          <w:p w14:paraId="79B76905" w14:textId="77777777" w:rsidR="00BC2D21" w:rsidRDefault="00000000">
            <w:pPr>
              <w:spacing w:before="20" w:after="20" w:line="252" w:lineRule="auto"/>
            </w:pPr>
            <w:r>
              <w:rPr>
                <w:sz w:val="19"/>
              </w:rPr>
              <w:t>Saves doctor in database directory</w:t>
            </w:r>
          </w:p>
        </w:tc>
      </w:tr>
      <w:tr w:rsidR="00BC2D21" w14:paraId="4B5200CB" w14:textId="77777777">
        <w:trPr>
          <w:jc w:val="center"/>
        </w:trPr>
        <w:tc>
          <w:tcPr>
            <w:tcW w:w="1728" w:type="dxa"/>
            <w:tcMar>
              <w:top w:w="50" w:type="dxa"/>
              <w:left w:w="90" w:type="dxa"/>
              <w:bottom w:w="50" w:type="dxa"/>
              <w:right w:w="90" w:type="dxa"/>
            </w:tcMar>
          </w:tcPr>
          <w:p w14:paraId="4A2CA153" w14:textId="77777777" w:rsidR="00BC2D21" w:rsidRDefault="00000000">
            <w:pPr>
              <w:spacing w:before="20" w:after="20" w:line="252" w:lineRule="auto"/>
            </w:pPr>
            <w:r>
              <w:rPr>
                <w:sz w:val="19"/>
              </w:rPr>
              <w:t>Administrator</w:t>
            </w:r>
          </w:p>
        </w:tc>
        <w:tc>
          <w:tcPr>
            <w:tcW w:w="2160" w:type="dxa"/>
            <w:tcMar>
              <w:top w:w="50" w:type="dxa"/>
              <w:left w:w="90" w:type="dxa"/>
              <w:bottom w:w="50" w:type="dxa"/>
              <w:right w:w="90" w:type="dxa"/>
            </w:tcMar>
          </w:tcPr>
          <w:p w14:paraId="2D35C7D1" w14:textId="77777777" w:rsidR="00BC2D21" w:rsidRDefault="00000000">
            <w:pPr>
              <w:spacing w:before="20" w:after="20" w:line="252" w:lineRule="auto"/>
            </w:pPr>
            <w:r>
              <w:rPr>
                <w:sz w:val="19"/>
              </w:rPr>
              <w:t>Schedule Appointment</w:t>
            </w:r>
          </w:p>
        </w:tc>
        <w:tc>
          <w:tcPr>
            <w:tcW w:w="2592" w:type="dxa"/>
            <w:tcMar>
              <w:top w:w="50" w:type="dxa"/>
              <w:left w:w="90" w:type="dxa"/>
              <w:bottom w:w="50" w:type="dxa"/>
              <w:right w:w="90" w:type="dxa"/>
            </w:tcMar>
          </w:tcPr>
          <w:p w14:paraId="033F6E87" w14:textId="77777777" w:rsidR="00BC2D21" w:rsidRDefault="00000000">
            <w:pPr>
              <w:spacing w:before="20" w:after="20" w:line="252" w:lineRule="auto"/>
            </w:pPr>
            <w:r>
              <w:rPr>
                <w:sz w:val="19"/>
              </w:rPr>
              <w:t>Selects patient, doctor, date, and time</w:t>
            </w:r>
          </w:p>
        </w:tc>
        <w:tc>
          <w:tcPr>
            <w:tcW w:w="2160" w:type="dxa"/>
            <w:tcMar>
              <w:top w:w="50" w:type="dxa"/>
              <w:left w:w="90" w:type="dxa"/>
              <w:bottom w:w="50" w:type="dxa"/>
              <w:right w:w="90" w:type="dxa"/>
            </w:tcMar>
          </w:tcPr>
          <w:p w14:paraId="337FDD1A" w14:textId="77777777" w:rsidR="00BC2D21" w:rsidRDefault="00000000">
            <w:pPr>
              <w:spacing w:before="20" w:after="20" w:line="252" w:lineRule="auto"/>
            </w:pPr>
            <w:r>
              <w:rPr>
                <w:sz w:val="19"/>
              </w:rPr>
              <w:t>Creates appointment record with status Scheduled</w:t>
            </w:r>
          </w:p>
        </w:tc>
      </w:tr>
      <w:tr w:rsidR="00BC2D21" w14:paraId="2BF1603A" w14:textId="77777777">
        <w:trPr>
          <w:jc w:val="center"/>
        </w:trPr>
        <w:tc>
          <w:tcPr>
            <w:tcW w:w="1728" w:type="dxa"/>
            <w:shd w:val="clear" w:color="auto" w:fill="F9F9F9"/>
            <w:tcMar>
              <w:top w:w="50" w:type="dxa"/>
              <w:left w:w="90" w:type="dxa"/>
              <w:bottom w:w="50" w:type="dxa"/>
              <w:right w:w="90" w:type="dxa"/>
            </w:tcMar>
          </w:tcPr>
          <w:p w14:paraId="23F54E21" w14:textId="77777777" w:rsidR="00BC2D21" w:rsidRDefault="00000000">
            <w:pPr>
              <w:spacing w:before="20" w:after="20" w:line="252" w:lineRule="auto"/>
            </w:pPr>
            <w:r>
              <w:rPr>
                <w:sz w:val="19"/>
              </w:rPr>
              <w:t>Administrator</w:t>
            </w:r>
          </w:p>
        </w:tc>
        <w:tc>
          <w:tcPr>
            <w:tcW w:w="2160" w:type="dxa"/>
            <w:shd w:val="clear" w:color="auto" w:fill="F9F9F9"/>
            <w:tcMar>
              <w:top w:w="50" w:type="dxa"/>
              <w:left w:w="90" w:type="dxa"/>
              <w:bottom w:w="50" w:type="dxa"/>
              <w:right w:w="90" w:type="dxa"/>
            </w:tcMar>
          </w:tcPr>
          <w:p w14:paraId="14C30E6D" w14:textId="77777777" w:rsidR="00BC2D21" w:rsidRDefault="00000000">
            <w:pPr>
              <w:spacing w:before="20" w:after="20" w:line="252" w:lineRule="auto"/>
            </w:pPr>
            <w:r>
              <w:rPr>
                <w:sz w:val="19"/>
              </w:rPr>
              <w:t>Generate Bill</w:t>
            </w:r>
          </w:p>
        </w:tc>
        <w:tc>
          <w:tcPr>
            <w:tcW w:w="2592" w:type="dxa"/>
            <w:shd w:val="clear" w:color="auto" w:fill="F9F9F9"/>
            <w:tcMar>
              <w:top w:w="50" w:type="dxa"/>
              <w:left w:w="90" w:type="dxa"/>
              <w:bottom w:w="50" w:type="dxa"/>
              <w:right w:w="90" w:type="dxa"/>
            </w:tcMar>
          </w:tcPr>
          <w:p w14:paraId="1A0D152F" w14:textId="77777777" w:rsidR="00BC2D21" w:rsidRDefault="00000000">
            <w:pPr>
              <w:spacing w:before="20" w:after="20" w:line="252" w:lineRule="auto"/>
            </w:pPr>
            <w:r>
              <w:rPr>
                <w:sz w:val="19"/>
              </w:rPr>
              <w:t>Selects patient and enters charges</w:t>
            </w:r>
          </w:p>
        </w:tc>
        <w:tc>
          <w:tcPr>
            <w:tcW w:w="2160" w:type="dxa"/>
            <w:shd w:val="clear" w:color="auto" w:fill="F9F9F9"/>
            <w:tcMar>
              <w:top w:w="50" w:type="dxa"/>
              <w:left w:w="90" w:type="dxa"/>
              <w:bottom w:w="50" w:type="dxa"/>
              <w:right w:w="90" w:type="dxa"/>
            </w:tcMar>
          </w:tcPr>
          <w:p w14:paraId="02F27EA6" w14:textId="77777777" w:rsidR="00BC2D21" w:rsidRDefault="00000000">
            <w:pPr>
              <w:spacing w:before="20" w:after="20" w:line="252" w:lineRule="auto"/>
            </w:pPr>
            <w:r>
              <w:rPr>
                <w:sz w:val="19"/>
              </w:rPr>
              <w:t>Creates invoice and opens printable receipt view</w:t>
            </w:r>
          </w:p>
        </w:tc>
      </w:tr>
    </w:tbl>
    <w:p w14:paraId="6AA2BA8A" w14:textId="77777777" w:rsidR="00366FAC" w:rsidRDefault="00366FAC">
      <w:pPr>
        <w:spacing w:after="80" w:line="360" w:lineRule="auto"/>
        <w:jc w:val="both"/>
      </w:pPr>
    </w:p>
    <w:p w14:paraId="1429CF80" w14:textId="77777777" w:rsidR="00366FAC" w:rsidRDefault="00366FAC">
      <w:pPr>
        <w:spacing w:after="80" w:line="360" w:lineRule="auto"/>
        <w:jc w:val="both"/>
      </w:pPr>
    </w:p>
    <w:p w14:paraId="5893A14C" w14:textId="77777777" w:rsidR="00366FAC" w:rsidRDefault="00366FAC">
      <w:pPr>
        <w:spacing w:after="80" w:line="360" w:lineRule="auto"/>
        <w:jc w:val="both"/>
      </w:pPr>
    </w:p>
    <w:p w14:paraId="35619835" w14:textId="77777777" w:rsidR="00366FAC" w:rsidRDefault="00366FAC">
      <w:pPr>
        <w:spacing w:after="80" w:line="360" w:lineRule="auto"/>
        <w:jc w:val="both"/>
      </w:pPr>
    </w:p>
    <w:p w14:paraId="66704333" w14:textId="77777777" w:rsidR="00366FAC" w:rsidRDefault="00366FAC">
      <w:pPr>
        <w:spacing w:after="80" w:line="360" w:lineRule="auto"/>
        <w:jc w:val="both"/>
      </w:pPr>
    </w:p>
    <w:p w14:paraId="4BB0A83B" w14:textId="77777777" w:rsidR="00366FAC" w:rsidRDefault="00366FAC">
      <w:pPr>
        <w:spacing w:after="80" w:line="360" w:lineRule="auto"/>
        <w:jc w:val="both"/>
      </w:pPr>
    </w:p>
    <w:p w14:paraId="5B878946" w14:textId="77777777" w:rsidR="00366FAC" w:rsidRDefault="00366FAC">
      <w:pPr>
        <w:spacing w:after="80" w:line="360" w:lineRule="auto"/>
        <w:jc w:val="both"/>
      </w:pPr>
    </w:p>
    <w:p w14:paraId="66055435" w14:textId="5332B646" w:rsidR="00BC2D21" w:rsidRDefault="00000000">
      <w:pPr>
        <w:spacing w:after="80" w:line="360" w:lineRule="auto"/>
        <w:jc w:val="both"/>
      </w:pPr>
      <w:r>
        <w:lastRenderedPageBreak/>
        <w:t>Figure 4.1 illustrates the UML Use Case Diagram, showing the interactions between the Administrator actor and the main features of the system.</w:t>
      </w:r>
    </w:p>
    <w:p w14:paraId="757C5C81" w14:textId="77777777" w:rsidR="00BC2D21" w:rsidRDefault="00000000">
      <w:pPr>
        <w:spacing w:before="80" w:after="40" w:line="240" w:lineRule="auto"/>
        <w:jc w:val="center"/>
      </w:pPr>
      <w:r>
        <w:rPr>
          <w:noProof/>
        </w:rPr>
        <w:drawing>
          <wp:inline distT="0" distB="0" distL="0" distR="0" wp14:anchorId="2F47BB4D" wp14:editId="1B026B1E">
            <wp:extent cx="5324451" cy="34798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_case.png"/>
                    <pic:cNvPicPr/>
                  </pic:nvPicPr>
                  <pic:blipFill>
                    <a:blip r:embed="rId11"/>
                    <a:stretch>
                      <a:fillRect/>
                    </a:stretch>
                  </pic:blipFill>
                  <pic:spPr>
                    <a:xfrm>
                      <a:off x="0" y="0"/>
                      <a:ext cx="5343384" cy="3492174"/>
                    </a:xfrm>
                    <a:prstGeom prst="rect">
                      <a:avLst/>
                    </a:prstGeom>
                  </pic:spPr>
                </pic:pic>
              </a:graphicData>
            </a:graphic>
          </wp:inline>
        </w:drawing>
      </w:r>
    </w:p>
    <w:p w14:paraId="3EF5A63E" w14:textId="77777777" w:rsidR="00BC2D21" w:rsidRDefault="00000000">
      <w:pPr>
        <w:spacing w:before="40" w:after="120" w:line="312" w:lineRule="auto"/>
        <w:jc w:val="center"/>
      </w:pPr>
      <w:r>
        <w:rPr>
          <w:b/>
        </w:rPr>
        <w:t>Figure 4.1: UML use case diagram for hospital administration</w:t>
      </w:r>
    </w:p>
    <w:p w14:paraId="70F76938" w14:textId="77777777" w:rsidR="00BC2D21" w:rsidRDefault="00000000">
      <w:r>
        <w:br w:type="page"/>
      </w:r>
    </w:p>
    <w:p w14:paraId="5E8C7B3C" w14:textId="77777777" w:rsidR="00BC2D21" w:rsidRDefault="00000000">
      <w:pPr>
        <w:spacing w:before="200" w:after="60" w:line="360" w:lineRule="auto"/>
      </w:pPr>
      <w:r>
        <w:rPr>
          <w:b/>
        </w:rPr>
        <w:lastRenderedPageBreak/>
        <w:t>4.2 WORKFLOW LIFECYCLE &amp; ACTIVITY FLOWCHART</w:t>
      </w:r>
    </w:p>
    <w:p w14:paraId="4E608A3B" w14:textId="77777777" w:rsidR="00BC2D21" w:rsidRDefault="00000000">
      <w:pPr>
        <w:spacing w:after="80" w:line="360" w:lineRule="auto"/>
        <w:jc w:val="both"/>
      </w:pPr>
      <w:r>
        <w:t>An outpatient visit follows a standard sequence of steps from patient arrival to billing. Table 4.2 lists the workflow lifecycle, and Figure 4.2 illustrates the corresponding activity flowchart:</w:t>
      </w:r>
    </w:p>
    <w:p w14:paraId="0FAF01DC" w14:textId="77777777" w:rsidR="00366FAC" w:rsidRDefault="00366FAC">
      <w:pPr>
        <w:spacing w:after="80" w:line="360" w:lineRule="auto"/>
        <w:jc w:val="both"/>
      </w:pPr>
    </w:p>
    <w:p w14:paraId="68A3E6AD" w14:textId="77777777" w:rsidR="00BC2D21" w:rsidRDefault="00000000">
      <w:pPr>
        <w:spacing w:before="160" w:after="60" w:line="360" w:lineRule="auto"/>
      </w:pPr>
      <w:r>
        <w:rPr>
          <w:b/>
        </w:rPr>
        <w:t>Table 4.2: Core activity and outpatient workflow lifecycle steps</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1152"/>
        <w:gridCol w:w="2592"/>
        <w:gridCol w:w="3168"/>
        <w:gridCol w:w="2016"/>
      </w:tblGrid>
      <w:tr w:rsidR="00BC2D21" w14:paraId="2B37BC95" w14:textId="77777777">
        <w:trPr>
          <w:jc w:val="center"/>
        </w:trPr>
        <w:tc>
          <w:tcPr>
            <w:tcW w:w="1152" w:type="dxa"/>
            <w:shd w:val="clear" w:color="auto" w:fill="EAEAEA"/>
            <w:tcMar>
              <w:top w:w="55" w:type="dxa"/>
              <w:left w:w="90" w:type="dxa"/>
              <w:bottom w:w="55" w:type="dxa"/>
              <w:right w:w="90" w:type="dxa"/>
            </w:tcMar>
          </w:tcPr>
          <w:p w14:paraId="72D5749A" w14:textId="77777777" w:rsidR="00BC2D21" w:rsidRDefault="00000000">
            <w:pPr>
              <w:spacing w:before="30" w:after="30" w:line="252" w:lineRule="auto"/>
              <w:jc w:val="center"/>
            </w:pPr>
            <w:r>
              <w:rPr>
                <w:b/>
                <w:sz w:val="20"/>
              </w:rPr>
              <w:t>Step No.</w:t>
            </w:r>
          </w:p>
        </w:tc>
        <w:tc>
          <w:tcPr>
            <w:tcW w:w="2592" w:type="dxa"/>
            <w:shd w:val="clear" w:color="auto" w:fill="EAEAEA"/>
            <w:tcMar>
              <w:top w:w="55" w:type="dxa"/>
              <w:left w:w="90" w:type="dxa"/>
              <w:bottom w:w="55" w:type="dxa"/>
              <w:right w:w="90" w:type="dxa"/>
            </w:tcMar>
          </w:tcPr>
          <w:p w14:paraId="01E73E85" w14:textId="77777777" w:rsidR="00BC2D21" w:rsidRDefault="00000000">
            <w:pPr>
              <w:spacing w:before="30" w:after="30" w:line="252" w:lineRule="auto"/>
              <w:jc w:val="center"/>
            </w:pPr>
            <w:r>
              <w:rPr>
                <w:b/>
                <w:sz w:val="20"/>
              </w:rPr>
              <w:t>Workflow Stage</w:t>
            </w:r>
          </w:p>
        </w:tc>
        <w:tc>
          <w:tcPr>
            <w:tcW w:w="3168" w:type="dxa"/>
            <w:shd w:val="clear" w:color="auto" w:fill="EAEAEA"/>
            <w:tcMar>
              <w:top w:w="55" w:type="dxa"/>
              <w:left w:w="90" w:type="dxa"/>
              <w:bottom w:w="55" w:type="dxa"/>
              <w:right w:w="90" w:type="dxa"/>
            </w:tcMar>
          </w:tcPr>
          <w:p w14:paraId="1F56307C" w14:textId="77777777" w:rsidR="00BC2D21" w:rsidRDefault="00000000">
            <w:pPr>
              <w:spacing w:before="30" w:after="30" w:line="252" w:lineRule="auto"/>
              <w:jc w:val="center"/>
            </w:pPr>
            <w:r>
              <w:rPr>
                <w:b/>
                <w:sz w:val="20"/>
              </w:rPr>
              <w:t>Operator Action</w:t>
            </w:r>
          </w:p>
        </w:tc>
        <w:tc>
          <w:tcPr>
            <w:tcW w:w="2016" w:type="dxa"/>
            <w:shd w:val="clear" w:color="auto" w:fill="EAEAEA"/>
            <w:tcMar>
              <w:top w:w="55" w:type="dxa"/>
              <w:left w:w="90" w:type="dxa"/>
              <w:bottom w:w="55" w:type="dxa"/>
              <w:right w:w="90" w:type="dxa"/>
            </w:tcMar>
          </w:tcPr>
          <w:p w14:paraId="488ED96B" w14:textId="77777777" w:rsidR="00BC2D21" w:rsidRDefault="00000000">
            <w:pPr>
              <w:spacing w:before="30" w:after="30" w:line="252" w:lineRule="auto"/>
              <w:jc w:val="center"/>
            </w:pPr>
            <w:r>
              <w:rPr>
                <w:b/>
                <w:sz w:val="20"/>
              </w:rPr>
              <w:t>System Verification</w:t>
            </w:r>
          </w:p>
        </w:tc>
      </w:tr>
      <w:tr w:rsidR="00BC2D21" w14:paraId="4085AD6A" w14:textId="77777777">
        <w:trPr>
          <w:jc w:val="center"/>
        </w:trPr>
        <w:tc>
          <w:tcPr>
            <w:tcW w:w="1152" w:type="dxa"/>
            <w:tcMar>
              <w:top w:w="50" w:type="dxa"/>
              <w:left w:w="90" w:type="dxa"/>
              <w:bottom w:w="50" w:type="dxa"/>
              <w:right w:w="90" w:type="dxa"/>
            </w:tcMar>
          </w:tcPr>
          <w:p w14:paraId="144A6A63" w14:textId="77777777" w:rsidR="00BC2D21" w:rsidRDefault="00000000">
            <w:pPr>
              <w:spacing w:before="20" w:after="20" w:line="252" w:lineRule="auto"/>
            </w:pPr>
            <w:r>
              <w:rPr>
                <w:sz w:val="19"/>
              </w:rPr>
              <w:t>1</w:t>
            </w:r>
          </w:p>
        </w:tc>
        <w:tc>
          <w:tcPr>
            <w:tcW w:w="2592" w:type="dxa"/>
            <w:tcMar>
              <w:top w:w="50" w:type="dxa"/>
              <w:left w:w="90" w:type="dxa"/>
              <w:bottom w:w="50" w:type="dxa"/>
              <w:right w:w="90" w:type="dxa"/>
            </w:tcMar>
          </w:tcPr>
          <w:p w14:paraId="05E00BAB" w14:textId="77777777" w:rsidR="00BC2D21" w:rsidRDefault="00000000">
            <w:pPr>
              <w:spacing w:before="20" w:after="20" w:line="252" w:lineRule="auto"/>
            </w:pPr>
            <w:r>
              <w:rPr>
                <w:sz w:val="19"/>
              </w:rPr>
              <w:t>Patient Registration</w:t>
            </w:r>
          </w:p>
        </w:tc>
        <w:tc>
          <w:tcPr>
            <w:tcW w:w="3168" w:type="dxa"/>
            <w:tcMar>
              <w:top w:w="50" w:type="dxa"/>
              <w:left w:w="90" w:type="dxa"/>
              <w:bottom w:w="50" w:type="dxa"/>
              <w:right w:w="90" w:type="dxa"/>
            </w:tcMar>
          </w:tcPr>
          <w:p w14:paraId="7F2C5F55" w14:textId="77777777" w:rsidR="00BC2D21" w:rsidRDefault="00000000">
            <w:pPr>
              <w:spacing w:before="20" w:after="20" w:line="252" w:lineRule="auto"/>
            </w:pPr>
            <w:r>
              <w:rPr>
                <w:sz w:val="19"/>
              </w:rPr>
              <w:t>Operator fills patient name, age, phone, address</w:t>
            </w:r>
          </w:p>
        </w:tc>
        <w:tc>
          <w:tcPr>
            <w:tcW w:w="2016" w:type="dxa"/>
            <w:tcMar>
              <w:top w:w="50" w:type="dxa"/>
              <w:left w:w="90" w:type="dxa"/>
              <w:bottom w:w="50" w:type="dxa"/>
              <w:right w:w="90" w:type="dxa"/>
            </w:tcMar>
          </w:tcPr>
          <w:p w14:paraId="64523344" w14:textId="77777777" w:rsidR="00BC2D21" w:rsidRDefault="00000000">
            <w:pPr>
              <w:spacing w:before="20" w:after="20" w:line="252" w:lineRule="auto"/>
            </w:pPr>
            <w:r>
              <w:rPr>
                <w:sz w:val="19"/>
              </w:rPr>
              <w:t>Checks that name and phone are entered</w:t>
            </w:r>
          </w:p>
        </w:tc>
      </w:tr>
      <w:tr w:rsidR="00BC2D21" w14:paraId="1BF8FFE3" w14:textId="77777777">
        <w:trPr>
          <w:jc w:val="center"/>
        </w:trPr>
        <w:tc>
          <w:tcPr>
            <w:tcW w:w="1152" w:type="dxa"/>
            <w:shd w:val="clear" w:color="auto" w:fill="F9F9F9"/>
            <w:tcMar>
              <w:top w:w="50" w:type="dxa"/>
              <w:left w:w="90" w:type="dxa"/>
              <w:bottom w:w="50" w:type="dxa"/>
              <w:right w:w="90" w:type="dxa"/>
            </w:tcMar>
          </w:tcPr>
          <w:p w14:paraId="635AA30F" w14:textId="77777777" w:rsidR="00BC2D21" w:rsidRDefault="00000000">
            <w:pPr>
              <w:spacing w:before="20" w:after="20" w:line="252" w:lineRule="auto"/>
            </w:pPr>
            <w:r>
              <w:rPr>
                <w:sz w:val="19"/>
              </w:rPr>
              <w:t>2</w:t>
            </w:r>
          </w:p>
        </w:tc>
        <w:tc>
          <w:tcPr>
            <w:tcW w:w="2592" w:type="dxa"/>
            <w:shd w:val="clear" w:color="auto" w:fill="F9F9F9"/>
            <w:tcMar>
              <w:top w:w="50" w:type="dxa"/>
              <w:left w:w="90" w:type="dxa"/>
              <w:bottom w:w="50" w:type="dxa"/>
              <w:right w:w="90" w:type="dxa"/>
            </w:tcMar>
          </w:tcPr>
          <w:p w14:paraId="272E5157" w14:textId="77777777" w:rsidR="00BC2D21" w:rsidRDefault="00000000">
            <w:pPr>
              <w:spacing w:before="20" w:after="20" w:line="252" w:lineRule="auto"/>
            </w:pPr>
            <w:r>
              <w:rPr>
                <w:sz w:val="19"/>
              </w:rPr>
              <w:t>Appointment Booking</w:t>
            </w:r>
          </w:p>
        </w:tc>
        <w:tc>
          <w:tcPr>
            <w:tcW w:w="3168" w:type="dxa"/>
            <w:shd w:val="clear" w:color="auto" w:fill="F9F9F9"/>
            <w:tcMar>
              <w:top w:w="50" w:type="dxa"/>
              <w:left w:w="90" w:type="dxa"/>
              <w:bottom w:w="50" w:type="dxa"/>
              <w:right w:w="90" w:type="dxa"/>
            </w:tcMar>
          </w:tcPr>
          <w:p w14:paraId="36F336BF" w14:textId="77777777" w:rsidR="00BC2D21" w:rsidRDefault="00000000">
            <w:pPr>
              <w:spacing w:before="20" w:after="20" w:line="252" w:lineRule="auto"/>
            </w:pPr>
            <w:r>
              <w:rPr>
                <w:sz w:val="19"/>
              </w:rPr>
              <w:t>Operator chooses patient, doctor, date, and time</w:t>
            </w:r>
          </w:p>
        </w:tc>
        <w:tc>
          <w:tcPr>
            <w:tcW w:w="2016" w:type="dxa"/>
            <w:shd w:val="clear" w:color="auto" w:fill="F9F9F9"/>
            <w:tcMar>
              <w:top w:w="50" w:type="dxa"/>
              <w:left w:w="90" w:type="dxa"/>
              <w:bottom w:w="50" w:type="dxa"/>
              <w:right w:w="90" w:type="dxa"/>
            </w:tcMar>
          </w:tcPr>
          <w:p w14:paraId="2B880372" w14:textId="77777777" w:rsidR="00BC2D21" w:rsidRDefault="00000000">
            <w:pPr>
              <w:spacing w:before="20" w:after="20" w:line="252" w:lineRule="auto"/>
            </w:pPr>
            <w:r>
              <w:rPr>
                <w:sz w:val="19"/>
              </w:rPr>
              <w:t>Verifies selected patient and doctor exist</w:t>
            </w:r>
          </w:p>
        </w:tc>
      </w:tr>
      <w:tr w:rsidR="00BC2D21" w14:paraId="5ABB2401" w14:textId="77777777">
        <w:trPr>
          <w:jc w:val="center"/>
        </w:trPr>
        <w:tc>
          <w:tcPr>
            <w:tcW w:w="1152" w:type="dxa"/>
            <w:tcMar>
              <w:top w:w="50" w:type="dxa"/>
              <w:left w:w="90" w:type="dxa"/>
              <w:bottom w:w="50" w:type="dxa"/>
              <w:right w:w="90" w:type="dxa"/>
            </w:tcMar>
          </w:tcPr>
          <w:p w14:paraId="3A7D6847" w14:textId="77777777" w:rsidR="00BC2D21" w:rsidRDefault="00000000">
            <w:pPr>
              <w:spacing w:before="20" w:after="20" w:line="252" w:lineRule="auto"/>
            </w:pPr>
            <w:r>
              <w:rPr>
                <w:sz w:val="19"/>
              </w:rPr>
              <w:t>3</w:t>
            </w:r>
          </w:p>
        </w:tc>
        <w:tc>
          <w:tcPr>
            <w:tcW w:w="2592" w:type="dxa"/>
            <w:tcMar>
              <w:top w:w="50" w:type="dxa"/>
              <w:left w:w="90" w:type="dxa"/>
              <w:bottom w:w="50" w:type="dxa"/>
              <w:right w:w="90" w:type="dxa"/>
            </w:tcMar>
          </w:tcPr>
          <w:p w14:paraId="78164A33" w14:textId="77777777" w:rsidR="00BC2D21" w:rsidRDefault="00000000">
            <w:pPr>
              <w:spacing w:before="20" w:after="20" w:line="252" w:lineRule="auto"/>
            </w:pPr>
            <w:r>
              <w:rPr>
                <w:sz w:val="19"/>
              </w:rPr>
              <w:t>Doctor Consultation</w:t>
            </w:r>
          </w:p>
        </w:tc>
        <w:tc>
          <w:tcPr>
            <w:tcW w:w="3168" w:type="dxa"/>
            <w:tcMar>
              <w:top w:w="50" w:type="dxa"/>
              <w:left w:w="90" w:type="dxa"/>
              <w:bottom w:w="50" w:type="dxa"/>
              <w:right w:w="90" w:type="dxa"/>
            </w:tcMar>
          </w:tcPr>
          <w:p w14:paraId="0A2981A3" w14:textId="77777777" w:rsidR="00BC2D21" w:rsidRDefault="00000000">
            <w:pPr>
              <w:spacing w:before="20" w:after="20" w:line="252" w:lineRule="auto"/>
            </w:pPr>
            <w:r>
              <w:rPr>
                <w:sz w:val="19"/>
              </w:rPr>
              <w:t>Doctor conducts consultation and examination</w:t>
            </w:r>
          </w:p>
        </w:tc>
        <w:tc>
          <w:tcPr>
            <w:tcW w:w="2016" w:type="dxa"/>
            <w:tcMar>
              <w:top w:w="50" w:type="dxa"/>
              <w:left w:w="90" w:type="dxa"/>
              <w:bottom w:w="50" w:type="dxa"/>
              <w:right w:w="90" w:type="dxa"/>
            </w:tcMar>
          </w:tcPr>
          <w:p w14:paraId="755F0E79" w14:textId="77777777" w:rsidR="00BC2D21" w:rsidRDefault="00000000">
            <w:pPr>
              <w:spacing w:before="20" w:after="20" w:line="252" w:lineRule="auto"/>
            </w:pPr>
            <w:r>
              <w:rPr>
                <w:sz w:val="19"/>
              </w:rPr>
              <w:t>Appointment status updated to Completed</w:t>
            </w:r>
          </w:p>
        </w:tc>
      </w:tr>
      <w:tr w:rsidR="00BC2D21" w14:paraId="68986FDD" w14:textId="77777777">
        <w:trPr>
          <w:jc w:val="center"/>
        </w:trPr>
        <w:tc>
          <w:tcPr>
            <w:tcW w:w="1152" w:type="dxa"/>
            <w:shd w:val="clear" w:color="auto" w:fill="F9F9F9"/>
            <w:tcMar>
              <w:top w:w="50" w:type="dxa"/>
              <w:left w:w="90" w:type="dxa"/>
              <w:bottom w:w="50" w:type="dxa"/>
              <w:right w:w="90" w:type="dxa"/>
            </w:tcMar>
          </w:tcPr>
          <w:p w14:paraId="58611181" w14:textId="77777777" w:rsidR="00BC2D21" w:rsidRDefault="00000000">
            <w:pPr>
              <w:spacing w:before="20" w:after="20" w:line="252" w:lineRule="auto"/>
            </w:pPr>
            <w:r>
              <w:rPr>
                <w:sz w:val="19"/>
              </w:rPr>
              <w:t>4</w:t>
            </w:r>
          </w:p>
        </w:tc>
        <w:tc>
          <w:tcPr>
            <w:tcW w:w="2592" w:type="dxa"/>
            <w:shd w:val="clear" w:color="auto" w:fill="F9F9F9"/>
            <w:tcMar>
              <w:top w:w="50" w:type="dxa"/>
              <w:left w:w="90" w:type="dxa"/>
              <w:bottom w:w="50" w:type="dxa"/>
              <w:right w:w="90" w:type="dxa"/>
            </w:tcMar>
          </w:tcPr>
          <w:p w14:paraId="1EE96538" w14:textId="77777777" w:rsidR="00BC2D21" w:rsidRDefault="00000000">
            <w:pPr>
              <w:spacing w:before="20" w:after="20" w:line="252" w:lineRule="auto"/>
            </w:pPr>
            <w:r>
              <w:rPr>
                <w:sz w:val="19"/>
              </w:rPr>
              <w:t>Billing &amp; Receipt</w:t>
            </w:r>
          </w:p>
        </w:tc>
        <w:tc>
          <w:tcPr>
            <w:tcW w:w="3168" w:type="dxa"/>
            <w:shd w:val="clear" w:color="auto" w:fill="F9F9F9"/>
            <w:tcMar>
              <w:top w:w="50" w:type="dxa"/>
              <w:left w:w="90" w:type="dxa"/>
              <w:bottom w:w="50" w:type="dxa"/>
              <w:right w:w="90" w:type="dxa"/>
            </w:tcMar>
          </w:tcPr>
          <w:p w14:paraId="7ADCE9A3" w14:textId="77777777" w:rsidR="00BC2D21" w:rsidRDefault="00000000">
            <w:pPr>
              <w:spacing w:before="20" w:after="20" w:line="252" w:lineRule="auto"/>
            </w:pPr>
            <w:r>
              <w:rPr>
                <w:sz w:val="19"/>
              </w:rPr>
              <w:t>Operator enters medical charges and generates bill</w:t>
            </w:r>
          </w:p>
        </w:tc>
        <w:tc>
          <w:tcPr>
            <w:tcW w:w="2016" w:type="dxa"/>
            <w:shd w:val="clear" w:color="auto" w:fill="F9F9F9"/>
            <w:tcMar>
              <w:top w:w="50" w:type="dxa"/>
              <w:left w:w="90" w:type="dxa"/>
              <w:bottom w:w="50" w:type="dxa"/>
              <w:right w:w="90" w:type="dxa"/>
            </w:tcMar>
          </w:tcPr>
          <w:p w14:paraId="07FBF952" w14:textId="77777777" w:rsidR="00BC2D21" w:rsidRDefault="00000000">
            <w:pPr>
              <w:spacing w:before="20" w:after="20" w:line="252" w:lineRule="auto"/>
            </w:pPr>
            <w:r>
              <w:rPr>
                <w:sz w:val="19"/>
              </w:rPr>
              <w:t>Calculates total and generates printable invoice</w:t>
            </w:r>
          </w:p>
        </w:tc>
      </w:tr>
    </w:tbl>
    <w:p w14:paraId="06FA6E8E" w14:textId="77777777" w:rsidR="00366FAC" w:rsidRDefault="00366FAC">
      <w:pPr>
        <w:spacing w:after="80" w:line="360" w:lineRule="auto"/>
        <w:jc w:val="both"/>
      </w:pPr>
    </w:p>
    <w:p w14:paraId="3B087084" w14:textId="47E71416" w:rsidR="00BC2D21" w:rsidRDefault="00000000">
      <w:pPr>
        <w:spacing w:after="80" w:line="360" w:lineRule="auto"/>
        <w:jc w:val="both"/>
      </w:pPr>
      <w:r>
        <w:t>Figure 4.2 illustrates the outpatient workflow flowchart, tracing the process from administrator login to patient receipt generation.</w:t>
      </w:r>
    </w:p>
    <w:p w14:paraId="4DD13BC3" w14:textId="77777777" w:rsidR="00BC2D21" w:rsidRDefault="00000000">
      <w:pPr>
        <w:spacing w:before="80" w:after="40" w:line="240" w:lineRule="auto"/>
        <w:jc w:val="center"/>
      </w:pPr>
      <w:r>
        <w:rPr>
          <w:noProof/>
        </w:rPr>
        <w:drawing>
          <wp:inline distT="0" distB="0" distL="0" distR="0" wp14:anchorId="275AB26E" wp14:editId="32A34E76">
            <wp:extent cx="5401733" cy="2566005"/>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ctivity_flow.png"/>
                    <pic:cNvPicPr/>
                  </pic:nvPicPr>
                  <pic:blipFill>
                    <a:blip r:embed="rId12"/>
                    <a:stretch>
                      <a:fillRect/>
                    </a:stretch>
                  </pic:blipFill>
                  <pic:spPr>
                    <a:xfrm>
                      <a:off x="0" y="0"/>
                      <a:ext cx="5437055" cy="2582784"/>
                    </a:xfrm>
                    <a:prstGeom prst="rect">
                      <a:avLst/>
                    </a:prstGeom>
                  </pic:spPr>
                </pic:pic>
              </a:graphicData>
            </a:graphic>
          </wp:inline>
        </w:drawing>
      </w:r>
    </w:p>
    <w:p w14:paraId="6EEE9070" w14:textId="77777777" w:rsidR="00BC2D21" w:rsidRDefault="00000000">
      <w:pPr>
        <w:spacing w:before="40" w:after="120" w:line="312" w:lineRule="auto"/>
        <w:jc w:val="center"/>
      </w:pPr>
      <w:r>
        <w:rPr>
          <w:b/>
        </w:rPr>
        <w:t>Figure 4.2: Outpatient workflow activity lifecycle flowchart</w:t>
      </w:r>
    </w:p>
    <w:p w14:paraId="51280868" w14:textId="77777777" w:rsidR="00BC2D21" w:rsidRDefault="00000000">
      <w:r>
        <w:br w:type="page"/>
      </w:r>
    </w:p>
    <w:p w14:paraId="07D75108" w14:textId="77777777" w:rsidR="00BC2D21" w:rsidRDefault="00000000">
      <w:pPr>
        <w:spacing w:before="200" w:after="60" w:line="360" w:lineRule="auto"/>
      </w:pPr>
      <w:r>
        <w:rPr>
          <w:b/>
        </w:rPr>
        <w:lastRenderedPageBreak/>
        <w:t>4.3 DATA FLOW DIAGRAM (DFD LEVEL 1)</w:t>
      </w:r>
    </w:p>
    <w:p w14:paraId="6A4C4BD0" w14:textId="77777777" w:rsidR="00BC2D21" w:rsidRDefault="00000000">
      <w:pPr>
        <w:spacing w:after="80" w:line="360" w:lineRule="auto"/>
        <w:jc w:val="both"/>
      </w:pPr>
      <w:r>
        <w:t>A Data Flow Diagram (DFD) graphically depicts how data moves through the system, from external entities (Administrator) through processes (Registration, Scheduling, Billing) to internal data stores (Database Tables). Figure 4.3 shows the Level 1 DFD for the outpatient workflow:</w:t>
      </w:r>
    </w:p>
    <w:p w14:paraId="7ED91076" w14:textId="77777777" w:rsidR="00D30457" w:rsidRDefault="00D30457">
      <w:pPr>
        <w:spacing w:after="80" w:line="360" w:lineRule="auto"/>
        <w:jc w:val="both"/>
      </w:pPr>
    </w:p>
    <w:p w14:paraId="0C055557" w14:textId="77777777" w:rsidR="00BC2D21" w:rsidRDefault="00000000">
      <w:pPr>
        <w:spacing w:before="80" w:after="40" w:line="240" w:lineRule="auto"/>
        <w:jc w:val="center"/>
      </w:pPr>
      <w:r>
        <w:rPr>
          <w:noProof/>
        </w:rPr>
        <w:drawing>
          <wp:inline distT="0" distB="0" distL="0" distR="0" wp14:anchorId="784DB5EF" wp14:editId="4CF53301">
            <wp:extent cx="5289990" cy="2777067"/>
            <wp:effectExtent l="0" t="0" r="635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fd.png"/>
                    <pic:cNvPicPr/>
                  </pic:nvPicPr>
                  <pic:blipFill>
                    <a:blip r:embed="rId13"/>
                    <a:stretch>
                      <a:fillRect/>
                    </a:stretch>
                  </pic:blipFill>
                  <pic:spPr>
                    <a:xfrm>
                      <a:off x="0" y="0"/>
                      <a:ext cx="5300876" cy="2782782"/>
                    </a:xfrm>
                    <a:prstGeom prst="rect">
                      <a:avLst/>
                    </a:prstGeom>
                  </pic:spPr>
                </pic:pic>
              </a:graphicData>
            </a:graphic>
          </wp:inline>
        </w:drawing>
      </w:r>
    </w:p>
    <w:p w14:paraId="43A797DD" w14:textId="77777777" w:rsidR="00BC2D21" w:rsidRDefault="00000000">
      <w:pPr>
        <w:spacing w:before="40" w:after="120" w:line="312" w:lineRule="auto"/>
        <w:jc w:val="center"/>
      </w:pPr>
      <w:r>
        <w:rPr>
          <w:b/>
        </w:rPr>
        <w:t>Figure 4.3: Data flow diagram (DFD Level 1) for outpatient workflow</w:t>
      </w:r>
    </w:p>
    <w:p w14:paraId="4BF6CCAA" w14:textId="77777777" w:rsidR="00D30457" w:rsidRDefault="00D30457">
      <w:pPr>
        <w:spacing w:before="200" w:after="60" w:line="360" w:lineRule="auto"/>
        <w:rPr>
          <w:b/>
        </w:rPr>
      </w:pPr>
    </w:p>
    <w:p w14:paraId="0F79C80A" w14:textId="68597BFF" w:rsidR="00BC2D21" w:rsidRDefault="00000000">
      <w:pPr>
        <w:spacing w:before="200" w:after="60" w:line="360" w:lineRule="auto"/>
      </w:pPr>
      <w:r>
        <w:rPr>
          <w:b/>
        </w:rPr>
        <w:t>4.4 DATABASE DESIGN &amp; DATA DICTIONARIES</w:t>
      </w:r>
    </w:p>
    <w:p w14:paraId="4DFBD770" w14:textId="77777777" w:rsidR="00BC2D21" w:rsidRDefault="00000000">
      <w:pPr>
        <w:spacing w:after="80" w:line="360" w:lineRule="auto"/>
        <w:jc w:val="both"/>
      </w:pPr>
      <w:r>
        <w:t>The relational database schema is stored in SQLite (hospital.db) and consists of five core tables designed according to database normalization principles (up to 3NF). Figure 4.4 illustrates the Entity-Relationship (ER) diagram, showing tables, primary keys (PK), foreign keys (FK), and relationships.</w:t>
      </w:r>
    </w:p>
    <w:p w14:paraId="5184B92E" w14:textId="77777777" w:rsidR="00BC2D21" w:rsidRDefault="00000000">
      <w:pPr>
        <w:spacing w:before="80" w:after="40" w:line="240" w:lineRule="auto"/>
        <w:jc w:val="center"/>
      </w:pPr>
      <w:r>
        <w:rPr>
          <w:noProof/>
        </w:rPr>
        <w:lastRenderedPageBreak/>
        <w:drawing>
          <wp:inline distT="0" distB="0" distL="0" distR="0" wp14:anchorId="1B2314E5" wp14:editId="2819F1D1">
            <wp:extent cx="5503333" cy="316386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_diagram.png"/>
                    <pic:cNvPicPr/>
                  </pic:nvPicPr>
                  <pic:blipFill>
                    <a:blip r:embed="rId14"/>
                    <a:stretch>
                      <a:fillRect/>
                    </a:stretch>
                  </pic:blipFill>
                  <pic:spPr>
                    <a:xfrm>
                      <a:off x="0" y="0"/>
                      <a:ext cx="5530137" cy="3179269"/>
                    </a:xfrm>
                    <a:prstGeom prst="rect">
                      <a:avLst/>
                    </a:prstGeom>
                  </pic:spPr>
                </pic:pic>
              </a:graphicData>
            </a:graphic>
          </wp:inline>
        </w:drawing>
      </w:r>
    </w:p>
    <w:p w14:paraId="6BC0FD37" w14:textId="77777777" w:rsidR="00BC2D21" w:rsidRDefault="00000000">
      <w:pPr>
        <w:spacing w:before="40" w:after="120" w:line="312" w:lineRule="auto"/>
        <w:jc w:val="center"/>
      </w:pPr>
      <w:r>
        <w:rPr>
          <w:b/>
        </w:rPr>
        <w:t>Figure 4.4: Entity-relationship (ER) diagram for database schema</w:t>
      </w:r>
    </w:p>
    <w:p w14:paraId="65BF0936" w14:textId="77777777" w:rsidR="00BC2D21" w:rsidRDefault="00000000">
      <w:r>
        <w:br w:type="page"/>
      </w:r>
    </w:p>
    <w:p w14:paraId="6CD13B8D" w14:textId="77777777" w:rsidR="00BC2D21" w:rsidRDefault="00000000">
      <w:pPr>
        <w:spacing w:before="160" w:after="40" w:line="360" w:lineRule="auto"/>
      </w:pPr>
      <w:r>
        <w:rPr>
          <w:b/>
        </w:rPr>
        <w:lastRenderedPageBreak/>
        <w:t>4.4.1 Patients entity data dictionary</w:t>
      </w:r>
    </w:p>
    <w:p w14:paraId="31E66F62" w14:textId="77777777" w:rsidR="00BC2D21" w:rsidRDefault="00000000">
      <w:pPr>
        <w:spacing w:before="160" w:after="60" w:line="360" w:lineRule="auto"/>
      </w:pPr>
      <w:r>
        <w:rPr>
          <w:b/>
        </w:rPr>
        <w:t>Table 4.3: Patients entity data dictionary (patients table)</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1872"/>
        <w:gridCol w:w="1584"/>
        <w:gridCol w:w="2592"/>
        <w:gridCol w:w="2592"/>
      </w:tblGrid>
      <w:tr w:rsidR="00BC2D21" w14:paraId="6A9AF6B1" w14:textId="77777777">
        <w:trPr>
          <w:jc w:val="center"/>
        </w:trPr>
        <w:tc>
          <w:tcPr>
            <w:tcW w:w="1872" w:type="dxa"/>
            <w:shd w:val="clear" w:color="auto" w:fill="EAEAEA"/>
            <w:tcMar>
              <w:top w:w="55" w:type="dxa"/>
              <w:left w:w="90" w:type="dxa"/>
              <w:bottom w:w="55" w:type="dxa"/>
              <w:right w:w="90" w:type="dxa"/>
            </w:tcMar>
          </w:tcPr>
          <w:p w14:paraId="704BD073" w14:textId="77777777" w:rsidR="00BC2D21" w:rsidRDefault="00000000">
            <w:pPr>
              <w:spacing w:before="30" w:after="30" w:line="252" w:lineRule="auto"/>
              <w:jc w:val="center"/>
            </w:pPr>
            <w:r>
              <w:rPr>
                <w:b/>
                <w:sz w:val="20"/>
              </w:rPr>
              <w:t>Field Name</w:t>
            </w:r>
          </w:p>
        </w:tc>
        <w:tc>
          <w:tcPr>
            <w:tcW w:w="1584" w:type="dxa"/>
            <w:shd w:val="clear" w:color="auto" w:fill="EAEAEA"/>
            <w:tcMar>
              <w:top w:w="55" w:type="dxa"/>
              <w:left w:w="90" w:type="dxa"/>
              <w:bottom w:w="55" w:type="dxa"/>
              <w:right w:w="90" w:type="dxa"/>
            </w:tcMar>
          </w:tcPr>
          <w:p w14:paraId="2788C16B" w14:textId="77777777" w:rsidR="00BC2D21" w:rsidRDefault="00000000">
            <w:pPr>
              <w:spacing w:before="30" w:after="30" w:line="252" w:lineRule="auto"/>
              <w:jc w:val="center"/>
            </w:pPr>
            <w:r>
              <w:rPr>
                <w:b/>
                <w:sz w:val="20"/>
              </w:rPr>
              <w:t>Data Type</w:t>
            </w:r>
          </w:p>
        </w:tc>
        <w:tc>
          <w:tcPr>
            <w:tcW w:w="2592" w:type="dxa"/>
            <w:shd w:val="clear" w:color="auto" w:fill="EAEAEA"/>
            <w:tcMar>
              <w:top w:w="55" w:type="dxa"/>
              <w:left w:w="90" w:type="dxa"/>
              <w:bottom w:w="55" w:type="dxa"/>
              <w:right w:w="90" w:type="dxa"/>
            </w:tcMar>
          </w:tcPr>
          <w:p w14:paraId="4470E03E" w14:textId="77777777" w:rsidR="00BC2D21" w:rsidRDefault="00000000">
            <w:pPr>
              <w:spacing w:before="30" w:after="30" w:line="252" w:lineRule="auto"/>
              <w:jc w:val="center"/>
            </w:pPr>
            <w:r>
              <w:rPr>
                <w:b/>
                <w:sz w:val="20"/>
              </w:rPr>
              <w:t>Constraints</w:t>
            </w:r>
          </w:p>
        </w:tc>
        <w:tc>
          <w:tcPr>
            <w:tcW w:w="2592" w:type="dxa"/>
            <w:shd w:val="clear" w:color="auto" w:fill="EAEAEA"/>
            <w:tcMar>
              <w:top w:w="55" w:type="dxa"/>
              <w:left w:w="90" w:type="dxa"/>
              <w:bottom w:w="55" w:type="dxa"/>
              <w:right w:w="90" w:type="dxa"/>
            </w:tcMar>
          </w:tcPr>
          <w:p w14:paraId="3957711B" w14:textId="77777777" w:rsidR="00BC2D21" w:rsidRDefault="00000000">
            <w:pPr>
              <w:spacing w:before="30" w:after="30" w:line="252" w:lineRule="auto"/>
              <w:jc w:val="center"/>
            </w:pPr>
            <w:r>
              <w:rPr>
                <w:b/>
                <w:sz w:val="20"/>
              </w:rPr>
              <w:t>Description</w:t>
            </w:r>
          </w:p>
        </w:tc>
      </w:tr>
      <w:tr w:rsidR="00BC2D21" w14:paraId="316C5D73" w14:textId="77777777">
        <w:trPr>
          <w:jc w:val="center"/>
        </w:trPr>
        <w:tc>
          <w:tcPr>
            <w:tcW w:w="1872" w:type="dxa"/>
            <w:tcMar>
              <w:top w:w="50" w:type="dxa"/>
              <w:left w:w="90" w:type="dxa"/>
              <w:bottom w:w="50" w:type="dxa"/>
              <w:right w:w="90" w:type="dxa"/>
            </w:tcMar>
          </w:tcPr>
          <w:p w14:paraId="55F6D4FE" w14:textId="77777777" w:rsidR="00BC2D21" w:rsidRDefault="00000000">
            <w:pPr>
              <w:spacing w:before="20" w:after="20" w:line="252" w:lineRule="auto"/>
            </w:pPr>
            <w:r>
              <w:rPr>
                <w:sz w:val="19"/>
              </w:rPr>
              <w:t>patient_id</w:t>
            </w:r>
          </w:p>
        </w:tc>
        <w:tc>
          <w:tcPr>
            <w:tcW w:w="1584" w:type="dxa"/>
            <w:tcMar>
              <w:top w:w="50" w:type="dxa"/>
              <w:left w:w="90" w:type="dxa"/>
              <w:bottom w:w="50" w:type="dxa"/>
              <w:right w:w="90" w:type="dxa"/>
            </w:tcMar>
          </w:tcPr>
          <w:p w14:paraId="7955F54D" w14:textId="77777777" w:rsidR="00BC2D21" w:rsidRDefault="00000000">
            <w:pPr>
              <w:spacing w:before="20" w:after="20" w:line="252" w:lineRule="auto"/>
            </w:pPr>
            <w:r>
              <w:rPr>
                <w:sz w:val="19"/>
              </w:rPr>
              <w:t>INTEGER</w:t>
            </w:r>
          </w:p>
        </w:tc>
        <w:tc>
          <w:tcPr>
            <w:tcW w:w="2592" w:type="dxa"/>
            <w:tcMar>
              <w:top w:w="50" w:type="dxa"/>
              <w:left w:w="90" w:type="dxa"/>
              <w:bottom w:w="50" w:type="dxa"/>
              <w:right w:w="90" w:type="dxa"/>
            </w:tcMar>
          </w:tcPr>
          <w:p w14:paraId="71B093CA" w14:textId="77777777" w:rsidR="00BC2D21" w:rsidRDefault="00000000">
            <w:pPr>
              <w:spacing w:before="20" w:after="20" w:line="252" w:lineRule="auto"/>
            </w:pPr>
            <w:r>
              <w:rPr>
                <w:sz w:val="19"/>
              </w:rPr>
              <w:t>PRIMARY KEY AUTOINCREMENT</w:t>
            </w:r>
          </w:p>
        </w:tc>
        <w:tc>
          <w:tcPr>
            <w:tcW w:w="2592" w:type="dxa"/>
            <w:tcMar>
              <w:top w:w="50" w:type="dxa"/>
              <w:left w:w="90" w:type="dxa"/>
              <w:bottom w:w="50" w:type="dxa"/>
              <w:right w:w="90" w:type="dxa"/>
            </w:tcMar>
          </w:tcPr>
          <w:p w14:paraId="1E22A04D" w14:textId="77777777" w:rsidR="00BC2D21" w:rsidRDefault="00000000">
            <w:pPr>
              <w:spacing w:before="20" w:after="20" w:line="252" w:lineRule="auto"/>
            </w:pPr>
            <w:r>
              <w:rPr>
                <w:sz w:val="19"/>
              </w:rPr>
              <w:t>Unique identifier for patient</w:t>
            </w:r>
          </w:p>
        </w:tc>
      </w:tr>
      <w:tr w:rsidR="00BC2D21" w14:paraId="6A78EC78" w14:textId="77777777">
        <w:trPr>
          <w:jc w:val="center"/>
        </w:trPr>
        <w:tc>
          <w:tcPr>
            <w:tcW w:w="1872" w:type="dxa"/>
            <w:shd w:val="clear" w:color="auto" w:fill="F9F9F9"/>
            <w:tcMar>
              <w:top w:w="50" w:type="dxa"/>
              <w:left w:w="90" w:type="dxa"/>
              <w:bottom w:w="50" w:type="dxa"/>
              <w:right w:w="90" w:type="dxa"/>
            </w:tcMar>
          </w:tcPr>
          <w:p w14:paraId="2549D673" w14:textId="77777777" w:rsidR="00BC2D21" w:rsidRDefault="00000000">
            <w:pPr>
              <w:spacing w:before="20" w:after="20" w:line="252" w:lineRule="auto"/>
            </w:pPr>
            <w:r>
              <w:rPr>
                <w:sz w:val="19"/>
              </w:rPr>
              <w:t>name</w:t>
            </w:r>
          </w:p>
        </w:tc>
        <w:tc>
          <w:tcPr>
            <w:tcW w:w="1584" w:type="dxa"/>
            <w:shd w:val="clear" w:color="auto" w:fill="F9F9F9"/>
            <w:tcMar>
              <w:top w:w="50" w:type="dxa"/>
              <w:left w:w="90" w:type="dxa"/>
              <w:bottom w:w="50" w:type="dxa"/>
              <w:right w:w="90" w:type="dxa"/>
            </w:tcMar>
          </w:tcPr>
          <w:p w14:paraId="1CB4D32B" w14:textId="77777777" w:rsidR="00BC2D21" w:rsidRDefault="00000000">
            <w:pPr>
              <w:spacing w:before="20" w:after="20" w:line="252" w:lineRule="auto"/>
            </w:pPr>
            <w:r>
              <w:rPr>
                <w:sz w:val="19"/>
              </w:rPr>
              <w:t>TEXT</w:t>
            </w:r>
          </w:p>
        </w:tc>
        <w:tc>
          <w:tcPr>
            <w:tcW w:w="2592" w:type="dxa"/>
            <w:shd w:val="clear" w:color="auto" w:fill="F9F9F9"/>
            <w:tcMar>
              <w:top w:w="50" w:type="dxa"/>
              <w:left w:w="90" w:type="dxa"/>
              <w:bottom w:w="50" w:type="dxa"/>
              <w:right w:w="90" w:type="dxa"/>
            </w:tcMar>
          </w:tcPr>
          <w:p w14:paraId="6015E6D8" w14:textId="77777777" w:rsidR="00BC2D21" w:rsidRDefault="00000000">
            <w:pPr>
              <w:spacing w:before="20" w:after="20" w:line="252" w:lineRule="auto"/>
            </w:pPr>
            <w:r>
              <w:rPr>
                <w:sz w:val="19"/>
              </w:rPr>
              <w:t>NOT NULL</w:t>
            </w:r>
          </w:p>
        </w:tc>
        <w:tc>
          <w:tcPr>
            <w:tcW w:w="2592" w:type="dxa"/>
            <w:shd w:val="clear" w:color="auto" w:fill="F9F9F9"/>
            <w:tcMar>
              <w:top w:w="50" w:type="dxa"/>
              <w:left w:w="90" w:type="dxa"/>
              <w:bottom w:w="50" w:type="dxa"/>
              <w:right w:w="90" w:type="dxa"/>
            </w:tcMar>
          </w:tcPr>
          <w:p w14:paraId="4345DE96" w14:textId="77777777" w:rsidR="00BC2D21" w:rsidRDefault="00000000">
            <w:pPr>
              <w:spacing w:before="20" w:after="20" w:line="252" w:lineRule="auto"/>
            </w:pPr>
            <w:r>
              <w:rPr>
                <w:sz w:val="19"/>
              </w:rPr>
              <w:t>Full name of the patient</w:t>
            </w:r>
          </w:p>
        </w:tc>
      </w:tr>
      <w:tr w:rsidR="00BC2D21" w14:paraId="3014A7E0" w14:textId="77777777">
        <w:trPr>
          <w:jc w:val="center"/>
        </w:trPr>
        <w:tc>
          <w:tcPr>
            <w:tcW w:w="1872" w:type="dxa"/>
            <w:tcMar>
              <w:top w:w="50" w:type="dxa"/>
              <w:left w:w="90" w:type="dxa"/>
              <w:bottom w:w="50" w:type="dxa"/>
              <w:right w:w="90" w:type="dxa"/>
            </w:tcMar>
          </w:tcPr>
          <w:p w14:paraId="3C14987A" w14:textId="77777777" w:rsidR="00BC2D21" w:rsidRDefault="00000000">
            <w:pPr>
              <w:spacing w:before="20" w:after="20" w:line="252" w:lineRule="auto"/>
            </w:pPr>
            <w:r>
              <w:rPr>
                <w:sz w:val="19"/>
              </w:rPr>
              <w:t>age</w:t>
            </w:r>
          </w:p>
        </w:tc>
        <w:tc>
          <w:tcPr>
            <w:tcW w:w="1584" w:type="dxa"/>
            <w:tcMar>
              <w:top w:w="50" w:type="dxa"/>
              <w:left w:w="90" w:type="dxa"/>
              <w:bottom w:w="50" w:type="dxa"/>
              <w:right w:w="90" w:type="dxa"/>
            </w:tcMar>
          </w:tcPr>
          <w:p w14:paraId="7D2A54D6" w14:textId="77777777" w:rsidR="00BC2D21" w:rsidRDefault="00000000">
            <w:pPr>
              <w:spacing w:before="20" w:after="20" w:line="252" w:lineRule="auto"/>
            </w:pPr>
            <w:r>
              <w:rPr>
                <w:sz w:val="19"/>
              </w:rPr>
              <w:t>INTEGER</w:t>
            </w:r>
          </w:p>
        </w:tc>
        <w:tc>
          <w:tcPr>
            <w:tcW w:w="2592" w:type="dxa"/>
            <w:tcMar>
              <w:top w:w="50" w:type="dxa"/>
              <w:left w:w="90" w:type="dxa"/>
              <w:bottom w:w="50" w:type="dxa"/>
              <w:right w:w="90" w:type="dxa"/>
            </w:tcMar>
          </w:tcPr>
          <w:p w14:paraId="5C0591BF" w14:textId="77777777" w:rsidR="00BC2D21" w:rsidRDefault="00000000">
            <w:pPr>
              <w:spacing w:before="20" w:after="20" w:line="252" w:lineRule="auto"/>
            </w:pPr>
            <w:r>
              <w:rPr>
                <w:sz w:val="19"/>
              </w:rPr>
              <w:t>NOT NULL</w:t>
            </w:r>
          </w:p>
        </w:tc>
        <w:tc>
          <w:tcPr>
            <w:tcW w:w="2592" w:type="dxa"/>
            <w:tcMar>
              <w:top w:w="50" w:type="dxa"/>
              <w:left w:w="90" w:type="dxa"/>
              <w:bottom w:w="50" w:type="dxa"/>
              <w:right w:w="90" w:type="dxa"/>
            </w:tcMar>
          </w:tcPr>
          <w:p w14:paraId="5CB53DE7" w14:textId="77777777" w:rsidR="00BC2D21" w:rsidRDefault="00000000">
            <w:pPr>
              <w:spacing w:before="20" w:after="20" w:line="252" w:lineRule="auto"/>
            </w:pPr>
            <w:r>
              <w:rPr>
                <w:sz w:val="19"/>
              </w:rPr>
              <w:t>Age of the patient in years</w:t>
            </w:r>
          </w:p>
        </w:tc>
      </w:tr>
      <w:tr w:rsidR="00BC2D21" w14:paraId="6A54F496" w14:textId="77777777">
        <w:trPr>
          <w:jc w:val="center"/>
        </w:trPr>
        <w:tc>
          <w:tcPr>
            <w:tcW w:w="1872" w:type="dxa"/>
            <w:shd w:val="clear" w:color="auto" w:fill="F9F9F9"/>
            <w:tcMar>
              <w:top w:w="50" w:type="dxa"/>
              <w:left w:w="90" w:type="dxa"/>
              <w:bottom w:w="50" w:type="dxa"/>
              <w:right w:w="90" w:type="dxa"/>
            </w:tcMar>
          </w:tcPr>
          <w:p w14:paraId="237917DD" w14:textId="77777777" w:rsidR="00BC2D21" w:rsidRDefault="00000000">
            <w:pPr>
              <w:spacing w:before="20" w:after="20" w:line="252" w:lineRule="auto"/>
            </w:pPr>
            <w:r>
              <w:rPr>
                <w:sz w:val="19"/>
              </w:rPr>
              <w:t>gender</w:t>
            </w:r>
          </w:p>
        </w:tc>
        <w:tc>
          <w:tcPr>
            <w:tcW w:w="1584" w:type="dxa"/>
            <w:shd w:val="clear" w:color="auto" w:fill="F9F9F9"/>
            <w:tcMar>
              <w:top w:w="50" w:type="dxa"/>
              <w:left w:w="90" w:type="dxa"/>
              <w:bottom w:w="50" w:type="dxa"/>
              <w:right w:w="90" w:type="dxa"/>
            </w:tcMar>
          </w:tcPr>
          <w:p w14:paraId="77954ACE" w14:textId="77777777" w:rsidR="00BC2D21" w:rsidRDefault="00000000">
            <w:pPr>
              <w:spacing w:before="20" w:after="20" w:line="252" w:lineRule="auto"/>
            </w:pPr>
            <w:r>
              <w:rPr>
                <w:sz w:val="19"/>
              </w:rPr>
              <w:t>TEXT</w:t>
            </w:r>
          </w:p>
        </w:tc>
        <w:tc>
          <w:tcPr>
            <w:tcW w:w="2592" w:type="dxa"/>
            <w:shd w:val="clear" w:color="auto" w:fill="F9F9F9"/>
            <w:tcMar>
              <w:top w:w="50" w:type="dxa"/>
              <w:left w:w="90" w:type="dxa"/>
              <w:bottom w:w="50" w:type="dxa"/>
              <w:right w:w="90" w:type="dxa"/>
            </w:tcMar>
          </w:tcPr>
          <w:p w14:paraId="3563B2A7" w14:textId="77777777" w:rsidR="00BC2D21" w:rsidRDefault="00000000">
            <w:pPr>
              <w:spacing w:before="20" w:after="20" w:line="252" w:lineRule="auto"/>
            </w:pPr>
            <w:r>
              <w:rPr>
                <w:sz w:val="19"/>
              </w:rPr>
              <w:t>NOT NULL</w:t>
            </w:r>
          </w:p>
        </w:tc>
        <w:tc>
          <w:tcPr>
            <w:tcW w:w="2592" w:type="dxa"/>
            <w:shd w:val="clear" w:color="auto" w:fill="F9F9F9"/>
            <w:tcMar>
              <w:top w:w="50" w:type="dxa"/>
              <w:left w:w="90" w:type="dxa"/>
              <w:bottom w:w="50" w:type="dxa"/>
              <w:right w:w="90" w:type="dxa"/>
            </w:tcMar>
          </w:tcPr>
          <w:p w14:paraId="4CC98736" w14:textId="77777777" w:rsidR="00BC2D21" w:rsidRDefault="00000000">
            <w:pPr>
              <w:spacing w:before="20" w:after="20" w:line="252" w:lineRule="auto"/>
            </w:pPr>
            <w:r>
              <w:rPr>
                <w:sz w:val="19"/>
              </w:rPr>
              <w:t>Gender (Male, Female, Other)</w:t>
            </w:r>
          </w:p>
        </w:tc>
      </w:tr>
      <w:tr w:rsidR="00BC2D21" w14:paraId="52070804" w14:textId="77777777">
        <w:trPr>
          <w:jc w:val="center"/>
        </w:trPr>
        <w:tc>
          <w:tcPr>
            <w:tcW w:w="1872" w:type="dxa"/>
            <w:tcMar>
              <w:top w:w="50" w:type="dxa"/>
              <w:left w:w="90" w:type="dxa"/>
              <w:bottom w:w="50" w:type="dxa"/>
              <w:right w:w="90" w:type="dxa"/>
            </w:tcMar>
          </w:tcPr>
          <w:p w14:paraId="583813C1" w14:textId="77777777" w:rsidR="00BC2D21" w:rsidRDefault="00000000">
            <w:pPr>
              <w:spacing w:before="20" w:after="20" w:line="252" w:lineRule="auto"/>
            </w:pPr>
            <w:r>
              <w:rPr>
                <w:sz w:val="19"/>
              </w:rPr>
              <w:t>phone</w:t>
            </w:r>
          </w:p>
        </w:tc>
        <w:tc>
          <w:tcPr>
            <w:tcW w:w="1584" w:type="dxa"/>
            <w:tcMar>
              <w:top w:w="50" w:type="dxa"/>
              <w:left w:w="90" w:type="dxa"/>
              <w:bottom w:w="50" w:type="dxa"/>
              <w:right w:w="90" w:type="dxa"/>
            </w:tcMar>
          </w:tcPr>
          <w:p w14:paraId="7A5AB737" w14:textId="77777777" w:rsidR="00BC2D21" w:rsidRDefault="00000000">
            <w:pPr>
              <w:spacing w:before="20" w:after="20" w:line="252" w:lineRule="auto"/>
            </w:pPr>
            <w:r>
              <w:rPr>
                <w:sz w:val="19"/>
              </w:rPr>
              <w:t>TEXT</w:t>
            </w:r>
          </w:p>
        </w:tc>
        <w:tc>
          <w:tcPr>
            <w:tcW w:w="2592" w:type="dxa"/>
            <w:tcMar>
              <w:top w:w="50" w:type="dxa"/>
              <w:left w:w="90" w:type="dxa"/>
              <w:bottom w:w="50" w:type="dxa"/>
              <w:right w:w="90" w:type="dxa"/>
            </w:tcMar>
          </w:tcPr>
          <w:p w14:paraId="0533AC99" w14:textId="77777777" w:rsidR="00BC2D21" w:rsidRDefault="00000000">
            <w:pPr>
              <w:spacing w:before="20" w:after="20" w:line="252" w:lineRule="auto"/>
            </w:pPr>
            <w:r>
              <w:rPr>
                <w:sz w:val="19"/>
              </w:rPr>
              <w:t>NOT NULL</w:t>
            </w:r>
          </w:p>
        </w:tc>
        <w:tc>
          <w:tcPr>
            <w:tcW w:w="2592" w:type="dxa"/>
            <w:tcMar>
              <w:top w:w="50" w:type="dxa"/>
              <w:left w:w="90" w:type="dxa"/>
              <w:bottom w:w="50" w:type="dxa"/>
              <w:right w:w="90" w:type="dxa"/>
            </w:tcMar>
          </w:tcPr>
          <w:p w14:paraId="2A71278D" w14:textId="77777777" w:rsidR="00BC2D21" w:rsidRDefault="00000000">
            <w:pPr>
              <w:spacing w:before="20" w:after="20" w:line="252" w:lineRule="auto"/>
            </w:pPr>
            <w:r>
              <w:rPr>
                <w:sz w:val="19"/>
              </w:rPr>
              <w:t>Contact phone number</w:t>
            </w:r>
          </w:p>
        </w:tc>
      </w:tr>
      <w:tr w:rsidR="00BC2D21" w14:paraId="14A20448" w14:textId="77777777">
        <w:trPr>
          <w:jc w:val="center"/>
        </w:trPr>
        <w:tc>
          <w:tcPr>
            <w:tcW w:w="1872" w:type="dxa"/>
            <w:shd w:val="clear" w:color="auto" w:fill="F9F9F9"/>
            <w:tcMar>
              <w:top w:w="50" w:type="dxa"/>
              <w:left w:w="90" w:type="dxa"/>
              <w:bottom w:w="50" w:type="dxa"/>
              <w:right w:w="90" w:type="dxa"/>
            </w:tcMar>
          </w:tcPr>
          <w:p w14:paraId="72CB5957" w14:textId="77777777" w:rsidR="00BC2D21" w:rsidRDefault="00000000">
            <w:pPr>
              <w:spacing w:before="20" w:after="20" w:line="252" w:lineRule="auto"/>
            </w:pPr>
            <w:r>
              <w:rPr>
                <w:sz w:val="19"/>
              </w:rPr>
              <w:t>address</w:t>
            </w:r>
          </w:p>
        </w:tc>
        <w:tc>
          <w:tcPr>
            <w:tcW w:w="1584" w:type="dxa"/>
            <w:shd w:val="clear" w:color="auto" w:fill="F9F9F9"/>
            <w:tcMar>
              <w:top w:w="50" w:type="dxa"/>
              <w:left w:w="90" w:type="dxa"/>
              <w:bottom w:w="50" w:type="dxa"/>
              <w:right w:w="90" w:type="dxa"/>
            </w:tcMar>
          </w:tcPr>
          <w:p w14:paraId="7E2F6147" w14:textId="77777777" w:rsidR="00BC2D21" w:rsidRDefault="00000000">
            <w:pPr>
              <w:spacing w:before="20" w:after="20" w:line="252" w:lineRule="auto"/>
            </w:pPr>
            <w:r>
              <w:rPr>
                <w:sz w:val="19"/>
              </w:rPr>
              <w:t>TEXT</w:t>
            </w:r>
          </w:p>
        </w:tc>
        <w:tc>
          <w:tcPr>
            <w:tcW w:w="2592" w:type="dxa"/>
            <w:shd w:val="clear" w:color="auto" w:fill="F9F9F9"/>
            <w:tcMar>
              <w:top w:w="50" w:type="dxa"/>
              <w:left w:w="90" w:type="dxa"/>
              <w:bottom w:w="50" w:type="dxa"/>
              <w:right w:w="90" w:type="dxa"/>
            </w:tcMar>
          </w:tcPr>
          <w:p w14:paraId="7AB3D89A" w14:textId="77777777" w:rsidR="00BC2D21" w:rsidRDefault="00000000">
            <w:pPr>
              <w:spacing w:before="20" w:after="20" w:line="252" w:lineRule="auto"/>
            </w:pPr>
            <w:r>
              <w:rPr>
                <w:sz w:val="19"/>
              </w:rPr>
              <w:t>NOT NULL</w:t>
            </w:r>
          </w:p>
        </w:tc>
        <w:tc>
          <w:tcPr>
            <w:tcW w:w="2592" w:type="dxa"/>
            <w:shd w:val="clear" w:color="auto" w:fill="F9F9F9"/>
            <w:tcMar>
              <w:top w:w="50" w:type="dxa"/>
              <w:left w:w="90" w:type="dxa"/>
              <w:bottom w:w="50" w:type="dxa"/>
              <w:right w:w="90" w:type="dxa"/>
            </w:tcMar>
          </w:tcPr>
          <w:p w14:paraId="608976DE" w14:textId="77777777" w:rsidR="00BC2D21" w:rsidRDefault="00000000">
            <w:pPr>
              <w:spacing w:before="20" w:after="20" w:line="252" w:lineRule="auto"/>
            </w:pPr>
            <w:r>
              <w:rPr>
                <w:sz w:val="19"/>
              </w:rPr>
              <w:t>Residential address of patient</w:t>
            </w:r>
          </w:p>
        </w:tc>
      </w:tr>
      <w:tr w:rsidR="00BC2D21" w14:paraId="303FAF00" w14:textId="77777777">
        <w:trPr>
          <w:jc w:val="center"/>
        </w:trPr>
        <w:tc>
          <w:tcPr>
            <w:tcW w:w="1872" w:type="dxa"/>
            <w:tcMar>
              <w:top w:w="50" w:type="dxa"/>
              <w:left w:w="90" w:type="dxa"/>
              <w:bottom w:w="50" w:type="dxa"/>
              <w:right w:w="90" w:type="dxa"/>
            </w:tcMar>
          </w:tcPr>
          <w:p w14:paraId="268B0BA2" w14:textId="77777777" w:rsidR="00BC2D21" w:rsidRDefault="00000000">
            <w:pPr>
              <w:spacing w:before="20" w:after="20" w:line="252" w:lineRule="auto"/>
            </w:pPr>
            <w:r>
              <w:rPr>
                <w:sz w:val="19"/>
              </w:rPr>
              <w:t>created_at</w:t>
            </w:r>
          </w:p>
        </w:tc>
        <w:tc>
          <w:tcPr>
            <w:tcW w:w="1584" w:type="dxa"/>
            <w:tcMar>
              <w:top w:w="50" w:type="dxa"/>
              <w:left w:w="90" w:type="dxa"/>
              <w:bottom w:w="50" w:type="dxa"/>
              <w:right w:w="90" w:type="dxa"/>
            </w:tcMar>
          </w:tcPr>
          <w:p w14:paraId="3F4A18A6" w14:textId="77777777" w:rsidR="00BC2D21" w:rsidRDefault="00000000">
            <w:pPr>
              <w:spacing w:before="20" w:after="20" w:line="252" w:lineRule="auto"/>
            </w:pPr>
            <w:r>
              <w:rPr>
                <w:sz w:val="19"/>
              </w:rPr>
              <w:t>TIMESTAMP</w:t>
            </w:r>
          </w:p>
        </w:tc>
        <w:tc>
          <w:tcPr>
            <w:tcW w:w="2592" w:type="dxa"/>
            <w:tcMar>
              <w:top w:w="50" w:type="dxa"/>
              <w:left w:w="90" w:type="dxa"/>
              <w:bottom w:w="50" w:type="dxa"/>
              <w:right w:w="90" w:type="dxa"/>
            </w:tcMar>
          </w:tcPr>
          <w:p w14:paraId="18A06722" w14:textId="77777777" w:rsidR="00BC2D21" w:rsidRDefault="00000000">
            <w:pPr>
              <w:spacing w:before="20" w:after="20" w:line="252" w:lineRule="auto"/>
            </w:pPr>
            <w:r>
              <w:rPr>
                <w:sz w:val="19"/>
              </w:rPr>
              <w:t>DEFAULT CURRENT_TIMESTAMP</w:t>
            </w:r>
          </w:p>
        </w:tc>
        <w:tc>
          <w:tcPr>
            <w:tcW w:w="2592" w:type="dxa"/>
            <w:tcMar>
              <w:top w:w="50" w:type="dxa"/>
              <w:left w:w="90" w:type="dxa"/>
              <w:bottom w:w="50" w:type="dxa"/>
              <w:right w:w="90" w:type="dxa"/>
            </w:tcMar>
          </w:tcPr>
          <w:p w14:paraId="5CA13A1F" w14:textId="77777777" w:rsidR="00BC2D21" w:rsidRDefault="00000000">
            <w:pPr>
              <w:spacing w:before="20" w:after="20" w:line="252" w:lineRule="auto"/>
            </w:pPr>
            <w:r>
              <w:rPr>
                <w:sz w:val="19"/>
              </w:rPr>
              <w:t>Date and time of registration</w:t>
            </w:r>
          </w:p>
        </w:tc>
      </w:tr>
    </w:tbl>
    <w:p w14:paraId="0CD12C97" w14:textId="77777777" w:rsidR="00074D32" w:rsidRDefault="00074D32">
      <w:pPr>
        <w:spacing w:before="160" w:after="40" w:line="360" w:lineRule="auto"/>
        <w:rPr>
          <w:b/>
        </w:rPr>
      </w:pPr>
    </w:p>
    <w:p w14:paraId="16295085" w14:textId="70D74078" w:rsidR="00BC2D21" w:rsidRDefault="00000000">
      <w:pPr>
        <w:spacing w:before="160" w:after="40" w:line="360" w:lineRule="auto"/>
      </w:pPr>
      <w:r>
        <w:rPr>
          <w:b/>
        </w:rPr>
        <w:t>4.4.2 Doctors entity data dictionary</w:t>
      </w:r>
    </w:p>
    <w:p w14:paraId="4A02B6AA" w14:textId="77777777" w:rsidR="00BC2D21" w:rsidRDefault="00000000">
      <w:pPr>
        <w:spacing w:before="160" w:after="60" w:line="360" w:lineRule="auto"/>
      </w:pPr>
      <w:r>
        <w:rPr>
          <w:b/>
        </w:rPr>
        <w:t>Table 4.4: Doctors entity data dictionary (doctors table)</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1872"/>
        <w:gridCol w:w="1584"/>
        <w:gridCol w:w="2592"/>
        <w:gridCol w:w="2592"/>
      </w:tblGrid>
      <w:tr w:rsidR="00BC2D21" w14:paraId="215C9EDC" w14:textId="77777777">
        <w:trPr>
          <w:jc w:val="center"/>
        </w:trPr>
        <w:tc>
          <w:tcPr>
            <w:tcW w:w="1872" w:type="dxa"/>
            <w:shd w:val="clear" w:color="auto" w:fill="EAEAEA"/>
            <w:tcMar>
              <w:top w:w="55" w:type="dxa"/>
              <w:left w:w="90" w:type="dxa"/>
              <w:bottom w:w="55" w:type="dxa"/>
              <w:right w:w="90" w:type="dxa"/>
            </w:tcMar>
          </w:tcPr>
          <w:p w14:paraId="65266203" w14:textId="77777777" w:rsidR="00BC2D21" w:rsidRDefault="00000000">
            <w:pPr>
              <w:spacing w:before="30" w:after="30" w:line="252" w:lineRule="auto"/>
              <w:jc w:val="center"/>
            </w:pPr>
            <w:r>
              <w:rPr>
                <w:b/>
                <w:sz w:val="20"/>
              </w:rPr>
              <w:t>Field Name</w:t>
            </w:r>
          </w:p>
        </w:tc>
        <w:tc>
          <w:tcPr>
            <w:tcW w:w="1584" w:type="dxa"/>
            <w:shd w:val="clear" w:color="auto" w:fill="EAEAEA"/>
            <w:tcMar>
              <w:top w:w="55" w:type="dxa"/>
              <w:left w:w="90" w:type="dxa"/>
              <w:bottom w:w="55" w:type="dxa"/>
              <w:right w:w="90" w:type="dxa"/>
            </w:tcMar>
          </w:tcPr>
          <w:p w14:paraId="0C8AE728" w14:textId="77777777" w:rsidR="00BC2D21" w:rsidRDefault="00000000">
            <w:pPr>
              <w:spacing w:before="30" w:after="30" w:line="252" w:lineRule="auto"/>
              <w:jc w:val="center"/>
            </w:pPr>
            <w:r>
              <w:rPr>
                <w:b/>
                <w:sz w:val="20"/>
              </w:rPr>
              <w:t>Data Type</w:t>
            </w:r>
          </w:p>
        </w:tc>
        <w:tc>
          <w:tcPr>
            <w:tcW w:w="2592" w:type="dxa"/>
            <w:shd w:val="clear" w:color="auto" w:fill="EAEAEA"/>
            <w:tcMar>
              <w:top w:w="55" w:type="dxa"/>
              <w:left w:w="90" w:type="dxa"/>
              <w:bottom w:w="55" w:type="dxa"/>
              <w:right w:w="90" w:type="dxa"/>
            </w:tcMar>
          </w:tcPr>
          <w:p w14:paraId="47D2A9BF" w14:textId="77777777" w:rsidR="00BC2D21" w:rsidRDefault="00000000">
            <w:pPr>
              <w:spacing w:before="30" w:after="30" w:line="252" w:lineRule="auto"/>
              <w:jc w:val="center"/>
            </w:pPr>
            <w:r>
              <w:rPr>
                <w:b/>
                <w:sz w:val="20"/>
              </w:rPr>
              <w:t>Constraints</w:t>
            </w:r>
          </w:p>
        </w:tc>
        <w:tc>
          <w:tcPr>
            <w:tcW w:w="2592" w:type="dxa"/>
            <w:shd w:val="clear" w:color="auto" w:fill="EAEAEA"/>
            <w:tcMar>
              <w:top w:w="55" w:type="dxa"/>
              <w:left w:w="90" w:type="dxa"/>
              <w:bottom w:w="55" w:type="dxa"/>
              <w:right w:w="90" w:type="dxa"/>
            </w:tcMar>
          </w:tcPr>
          <w:p w14:paraId="77C6D169" w14:textId="77777777" w:rsidR="00BC2D21" w:rsidRDefault="00000000">
            <w:pPr>
              <w:spacing w:before="30" w:after="30" w:line="252" w:lineRule="auto"/>
              <w:jc w:val="center"/>
            </w:pPr>
            <w:r>
              <w:rPr>
                <w:b/>
                <w:sz w:val="20"/>
              </w:rPr>
              <w:t>Description</w:t>
            </w:r>
          </w:p>
        </w:tc>
      </w:tr>
      <w:tr w:rsidR="00BC2D21" w14:paraId="4B412CA6" w14:textId="77777777">
        <w:trPr>
          <w:jc w:val="center"/>
        </w:trPr>
        <w:tc>
          <w:tcPr>
            <w:tcW w:w="1872" w:type="dxa"/>
            <w:tcMar>
              <w:top w:w="50" w:type="dxa"/>
              <w:left w:w="90" w:type="dxa"/>
              <w:bottom w:w="50" w:type="dxa"/>
              <w:right w:w="90" w:type="dxa"/>
            </w:tcMar>
          </w:tcPr>
          <w:p w14:paraId="79471F2E" w14:textId="77777777" w:rsidR="00BC2D21" w:rsidRDefault="00000000">
            <w:pPr>
              <w:spacing w:before="20" w:after="20" w:line="252" w:lineRule="auto"/>
            </w:pPr>
            <w:r>
              <w:rPr>
                <w:sz w:val="19"/>
              </w:rPr>
              <w:t>doctor_id</w:t>
            </w:r>
          </w:p>
        </w:tc>
        <w:tc>
          <w:tcPr>
            <w:tcW w:w="1584" w:type="dxa"/>
            <w:tcMar>
              <w:top w:w="50" w:type="dxa"/>
              <w:left w:w="90" w:type="dxa"/>
              <w:bottom w:w="50" w:type="dxa"/>
              <w:right w:w="90" w:type="dxa"/>
            </w:tcMar>
          </w:tcPr>
          <w:p w14:paraId="38842FEE" w14:textId="77777777" w:rsidR="00BC2D21" w:rsidRDefault="00000000">
            <w:pPr>
              <w:spacing w:before="20" w:after="20" w:line="252" w:lineRule="auto"/>
            </w:pPr>
            <w:r>
              <w:rPr>
                <w:sz w:val="19"/>
              </w:rPr>
              <w:t>INTEGER</w:t>
            </w:r>
          </w:p>
        </w:tc>
        <w:tc>
          <w:tcPr>
            <w:tcW w:w="2592" w:type="dxa"/>
            <w:tcMar>
              <w:top w:w="50" w:type="dxa"/>
              <w:left w:w="90" w:type="dxa"/>
              <w:bottom w:w="50" w:type="dxa"/>
              <w:right w:w="90" w:type="dxa"/>
            </w:tcMar>
          </w:tcPr>
          <w:p w14:paraId="422F9FFE" w14:textId="77777777" w:rsidR="00BC2D21" w:rsidRDefault="00000000">
            <w:pPr>
              <w:spacing w:before="20" w:after="20" w:line="252" w:lineRule="auto"/>
            </w:pPr>
            <w:r>
              <w:rPr>
                <w:sz w:val="19"/>
              </w:rPr>
              <w:t>PRIMARY KEY AUTOINCREMENT</w:t>
            </w:r>
          </w:p>
        </w:tc>
        <w:tc>
          <w:tcPr>
            <w:tcW w:w="2592" w:type="dxa"/>
            <w:tcMar>
              <w:top w:w="50" w:type="dxa"/>
              <w:left w:w="90" w:type="dxa"/>
              <w:bottom w:w="50" w:type="dxa"/>
              <w:right w:w="90" w:type="dxa"/>
            </w:tcMar>
          </w:tcPr>
          <w:p w14:paraId="3819A7A5" w14:textId="77777777" w:rsidR="00BC2D21" w:rsidRDefault="00000000">
            <w:pPr>
              <w:spacing w:before="20" w:after="20" w:line="252" w:lineRule="auto"/>
            </w:pPr>
            <w:r>
              <w:rPr>
                <w:sz w:val="19"/>
              </w:rPr>
              <w:t>Unique identifier for doctor</w:t>
            </w:r>
          </w:p>
        </w:tc>
      </w:tr>
      <w:tr w:rsidR="00BC2D21" w14:paraId="7622B4CD" w14:textId="77777777">
        <w:trPr>
          <w:jc w:val="center"/>
        </w:trPr>
        <w:tc>
          <w:tcPr>
            <w:tcW w:w="1872" w:type="dxa"/>
            <w:shd w:val="clear" w:color="auto" w:fill="F9F9F9"/>
            <w:tcMar>
              <w:top w:w="50" w:type="dxa"/>
              <w:left w:w="90" w:type="dxa"/>
              <w:bottom w:w="50" w:type="dxa"/>
              <w:right w:w="90" w:type="dxa"/>
            </w:tcMar>
          </w:tcPr>
          <w:p w14:paraId="1E5AAFA1" w14:textId="77777777" w:rsidR="00BC2D21" w:rsidRDefault="00000000">
            <w:pPr>
              <w:spacing w:before="20" w:after="20" w:line="252" w:lineRule="auto"/>
            </w:pPr>
            <w:r>
              <w:rPr>
                <w:sz w:val="19"/>
              </w:rPr>
              <w:t>name</w:t>
            </w:r>
          </w:p>
        </w:tc>
        <w:tc>
          <w:tcPr>
            <w:tcW w:w="1584" w:type="dxa"/>
            <w:shd w:val="clear" w:color="auto" w:fill="F9F9F9"/>
            <w:tcMar>
              <w:top w:w="50" w:type="dxa"/>
              <w:left w:w="90" w:type="dxa"/>
              <w:bottom w:w="50" w:type="dxa"/>
              <w:right w:w="90" w:type="dxa"/>
            </w:tcMar>
          </w:tcPr>
          <w:p w14:paraId="1810665E" w14:textId="77777777" w:rsidR="00BC2D21" w:rsidRDefault="00000000">
            <w:pPr>
              <w:spacing w:before="20" w:after="20" w:line="252" w:lineRule="auto"/>
            </w:pPr>
            <w:r>
              <w:rPr>
                <w:sz w:val="19"/>
              </w:rPr>
              <w:t>TEXT</w:t>
            </w:r>
          </w:p>
        </w:tc>
        <w:tc>
          <w:tcPr>
            <w:tcW w:w="2592" w:type="dxa"/>
            <w:shd w:val="clear" w:color="auto" w:fill="F9F9F9"/>
            <w:tcMar>
              <w:top w:w="50" w:type="dxa"/>
              <w:left w:w="90" w:type="dxa"/>
              <w:bottom w:w="50" w:type="dxa"/>
              <w:right w:w="90" w:type="dxa"/>
            </w:tcMar>
          </w:tcPr>
          <w:p w14:paraId="4833E470" w14:textId="77777777" w:rsidR="00BC2D21" w:rsidRDefault="00000000">
            <w:pPr>
              <w:spacing w:before="20" w:after="20" w:line="252" w:lineRule="auto"/>
            </w:pPr>
            <w:r>
              <w:rPr>
                <w:sz w:val="19"/>
              </w:rPr>
              <w:t>NOT NULL</w:t>
            </w:r>
          </w:p>
        </w:tc>
        <w:tc>
          <w:tcPr>
            <w:tcW w:w="2592" w:type="dxa"/>
            <w:shd w:val="clear" w:color="auto" w:fill="F9F9F9"/>
            <w:tcMar>
              <w:top w:w="50" w:type="dxa"/>
              <w:left w:w="90" w:type="dxa"/>
              <w:bottom w:w="50" w:type="dxa"/>
              <w:right w:w="90" w:type="dxa"/>
            </w:tcMar>
          </w:tcPr>
          <w:p w14:paraId="09CF70B0" w14:textId="77777777" w:rsidR="00BC2D21" w:rsidRDefault="00000000">
            <w:pPr>
              <w:spacing w:before="20" w:after="20" w:line="252" w:lineRule="auto"/>
            </w:pPr>
            <w:r>
              <w:rPr>
                <w:sz w:val="19"/>
              </w:rPr>
              <w:t>Full name of the doctor</w:t>
            </w:r>
          </w:p>
        </w:tc>
      </w:tr>
      <w:tr w:rsidR="00BC2D21" w14:paraId="5C800F95" w14:textId="77777777">
        <w:trPr>
          <w:jc w:val="center"/>
        </w:trPr>
        <w:tc>
          <w:tcPr>
            <w:tcW w:w="1872" w:type="dxa"/>
            <w:tcMar>
              <w:top w:w="50" w:type="dxa"/>
              <w:left w:w="90" w:type="dxa"/>
              <w:bottom w:w="50" w:type="dxa"/>
              <w:right w:w="90" w:type="dxa"/>
            </w:tcMar>
          </w:tcPr>
          <w:p w14:paraId="2C7F0466" w14:textId="77777777" w:rsidR="00BC2D21" w:rsidRDefault="00000000">
            <w:pPr>
              <w:spacing w:before="20" w:after="20" w:line="252" w:lineRule="auto"/>
            </w:pPr>
            <w:r>
              <w:rPr>
                <w:sz w:val="19"/>
              </w:rPr>
              <w:t>specialization</w:t>
            </w:r>
          </w:p>
        </w:tc>
        <w:tc>
          <w:tcPr>
            <w:tcW w:w="1584" w:type="dxa"/>
            <w:tcMar>
              <w:top w:w="50" w:type="dxa"/>
              <w:left w:w="90" w:type="dxa"/>
              <w:bottom w:w="50" w:type="dxa"/>
              <w:right w:w="90" w:type="dxa"/>
            </w:tcMar>
          </w:tcPr>
          <w:p w14:paraId="1FD89480" w14:textId="77777777" w:rsidR="00BC2D21" w:rsidRDefault="00000000">
            <w:pPr>
              <w:spacing w:before="20" w:after="20" w:line="252" w:lineRule="auto"/>
            </w:pPr>
            <w:r>
              <w:rPr>
                <w:sz w:val="19"/>
              </w:rPr>
              <w:t>TEXT</w:t>
            </w:r>
          </w:p>
        </w:tc>
        <w:tc>
          <w:tcPr>
            <w:tcW w:w="2592" w:type="dxa"/>
            <w:tcMar>
              <w:top w:w="50" w:type="dxa"/>
              <w:left w:w="90" w:type="dxa"/>
              <w:bottom w:w="50" w:type="dxa"/>
              <w:right w:w="90" w:type="dxa"/>
            </w:tcMar>
          </w:tcPr>
          <w:p w14:paraId="52C5A500" w14:textId="77777777" w:rsidR="00BC2D21" w:rsidRDefault="00000000">
            <w:pPr>
              <w:spacing w:before="20" w:after="20" w:line="252" w:lineRule="auto"/>
            </w:pPr>
            <w:r>
              <w:rPr>
                <w:sz w:val="19"/>
              </w:rPr>
              <w:t>NOT NULL</w:t>
            </w:r>
          </w:p>
        </w:tc>
        <w:tc>
          <w:tcPr>
            <w:tcW w:w="2592" w:type="dxa"/>
            <w:tcMar>
              <w:top w:w="50" w:type="dxa"/>
              <w:left w:w="90" w:type="dxa"/>
              <w:bottom w:w="50" w:type="dxa"/>
              <w:right w:w="90" w:type="dxa"/>
            </w:tcMar>
          </w:tcPr>
          <w:p w14:paraId="0357DB2D" w14:textId="77777777" w:rsidR="00BC2D21" w:rsidRDefault="00000000">
            <w:pPr>
              <w:spacing w:before="20" w:after="20" w:line="252" w:lineRule="auto"/>
            </w:pPr>
            <w:r>
              <w:rPr>
                <w:sz w:val="19"/>
              </w:rPr>
              <w:t>Medical specialty (Cardiology, Orthopedics, etc.)</w:t>
            </w:r>
          </w:p>
        </w:tc>
      </w:tr>
      <w:tr w:rsidR="00BC2D21" w14:paraId="599328E9" w14:textId="77777777">
        <w:trPr>
          <w:jc w:val="center"/>
        </w:trPr>
        <w:tc>
          <w:tcPr>
            <w:tcW w:w="1872" w:type="dxa"/>
            <w:shd w:val="clear" w:color="auto" w:fill="F9F9F9"/>
            <w:tcMar>
              <w:top w:w="50" w:type="dxa"/>
              <w:left w:w="90" w:type="dxa"/>
              <w:bottom w:w="50" w:type="dxa"/>
              <w:right w:w="90" w:type="dxa"/>
            </w:tcMar>
          </w:tcPr>
          <w:p w14:paraId="37E2B6D9" w14:textId="77777777" w:rsidR="00BC2D21" w:rsidRDefault="00000000">
            <w:pPr>
              <w:spacing w:before="20" w:after="20" w:line="252" w:lineRule="auto"/>
            </w:pPr>
            <w:r>
              <w:rPr>
                <w:sz w:val="19"/>
              </w:rPr>
              <w:t>phone</w:t>
            </w:r>
          </w:p>
        </w:tc>
        <w:tc>
          <w:tcPr>
            <w:tcW w:w="1584" w:type="dxa"/>
            <w:shd w:val="clear" w:color="auto" w:fill="F9F9F9"/>
            <w:tcMar>
              <w:top w:w="50" w:type="dxa"/>
              <w:left w:w="90" w:type="dxa"/>
              <w:bottom w:w="50" w:type="dxa"/>
              <w:right w:w="90" w:type="dxa"/>
            </w:tcMar>
          </w:tcPr>
          <w:p w14:paraId="0F8D7601" w14:textId="77777777" w:rsidR="00BC2D21" w:rsidRDefault="00000000">
            <w:pPr>
              <w:spacing w:before="20" w:after="20" w:line="252" w:lineRule="auto"/>
            </w:pPr>
            <w:r>
              <w:rPr>
                <w:sz w:val="19"/>
              </w:rPr>
              <w:t>TEXT</w:t>
            </w:r>
          </w:p>
        </w:tc>
        <w:tc>
          <w:tcPr>
            <w:tcW w:w="2592" w:type="dxa"/>
            <w:shd w:val="clear" w:color="auto" w:fill="F9F9F9"/>
            <w:tcMar>
              <w:top w:w="50" w:type="dxa"/>
              <w:left w:w="90" w:type="dxa"/>
              <w:bottom w:w="50" w:type="dxa"/>
              <w:right w:w="90" w:type="dxa"/>
            </w:tcMar>
          </w:tcPr>
          <w:p w14:paraId="40F4CFAB" w14:textId="77777777" w:rsidR="00BC2D21" w:rsidRDefault="00000000">
            <w:pPr>
              <w:spacing w:before="20" w:after="20" w:line="252" w:lineRule="auto"/>
            </w:pPr>
            <w:r>
              <w:rPr>
                <w:sz w:val="19"/>
              </w:rPr>
              <w:t>NOT NULL</w:t>
            </w:r>
          </w:p>
        </w:tc>
        <w:tc>
          <w:tcPr>
            <w:tcW w:w="2592" w:type="dxa"/>
            <w:shd w:val="clear" w:color="auto" w:fill="F9F9F9"/>
            <w:tcMar>
              <w:top w:w="50" w:type="dxa"/>
              <w:left w:w="90" w:type="dxa"/>
              <w:bottom w:w="50" w:type="dxa"/>
              <w:right w:w="90" w:type="dxa"/>
            </w:tcMar>
          </w:tcPr>
          <w:p w14:paraId="0ACF9BA8" w14:textId="77777777" w:rsidR="00BC2D21" w:rsidRDefault="00000000">
            <w:pPr>
              <w:spacing w:before="20" w:after="20" w:line="252" w:lineRule="auto"/>
            </w:pPr>
            <w:r>
              <w:rPr>
                <w:sz w:val="19"/>
              </w:rPr>
              <w:t>Contact phone number</w:t>
            </w:r>
          </w:p>
        </w:tc>
      </w:tr>
      <w:tr w:rsidR="00BC2D21" w14:paraId="38FDD27B" w14:textId="77777777">
        <w:trPr>
          <w:jc w:val="center"/>
        </w:trPr>
        <w:tc>
          <w:tcPr>
            <w:tcW w:w="1872" w:type="dxa"/>
            <w:tcMar>
              <w:top w:w="50" w:type="dxa"/>
              <w:left w:w="90" w:type="dxa"/>
              <w:bottom w:w="50" w:type="dxa"/>
              <w:right w:w="90" w:type="dxa"/>
            </w:tcMar>
          </w:tcPr>
          <w:p w14:paraId="7D956B47" w14:textId="77777777" w:rsidR="00BC2D21" w:rsidRDefault="00000000">
            <w:pPr>
              <w:spacing w:before="20" w:after="20" w:line="252" w:lineRule="auto"/>
            </w:pPr>
            <w:r>
              <w:rPr>
                <w:sz w:val="19"/>
              </w:rPr>
              <w:t>email</w:t>
            </w:r>
          </w:p>
        </w:tc>
        <w:tc>
          <w:tcPr>
            <w:tcW w:w="1584" w:type="dxa"/>
            <w:tcMar>
              <w:top w:w="50" w:type="dxa"/>
              <w:left w:w="90" w:type="dxa"/>
              <w:bottom w:w="50" w:type="dxa"/>
              <w:right w:w="90" w:type="dxa"/>
            </w:tcMar>
          </w:tcPr>
          <w:p w14:paraId="68416D90" w14:textId="77777777" w:rsidR="00BC2D21" w:rsidRDefault="00000000">
            <w:pPr>
              <w:spacing w:before="20" w:after="20" w:line="252" w:lineRule="auto"/>
            </w:pPr>
            <w:r>
              <w:rPr>
                <w:sz w:val="19"/>
              </w:rPr>
              <w:t>TEXT</w:t>
            </w:r>
          </w:p>
        </w:tc>
        <w:tc>
          <w:tcPr>
            <w:tcW w:w="2592" w:type="dxa"/>
            <w:tcMar>
              <w:top w:w="50" w:type="dxa"/>
              <w:left w:w="90" w:type="dxa"/>
              <w:bottom w:w="50" w:type="dxa"/>
              <w:right w:w="90" w:type="dxa"/>
            </w:tcMar>
          </w:tcPr>
          <w:p w14:paraId="3115275F" w14:textId="77777777" w:rsidR="00BC2D21" w:rsidRDefault="00000000">
            <w:pPr>
              <w:spacing w:before="20" w:after="20" w:line="252" w:lineRule="auto"/>
            </w:pPr>
            <w:r>
              <w:rPr>
                <w:sz w:val="19"/>
              </w:rPr>
              <w:t>NOT NULL</w:t>
            </w:r>
          </w:p>
        </w:tc>
        <w:tc>
          <w:tcPr>
            <w:tcW w:w="2592" w:type="dxa"/>
            <w:tcMar>
              <w:top w:w="50" w:type="dxa"/>
              <w:left w:w="90" w:type="dxa"/>
              <w:bottom w:w="50" w:type="dxa"/>
              <w:right w:w="90" w:type="dxa"/>
            </w:tcMar>
          </w:tcPr>
          <w:p w14:paraId="13943D3C" w14:textId="77777777" w:rsidR="00BC2D21" w:rsidRDefault="00000000">
            <w:pPr>
              <w:spacing w:before="20" w:after="20" w:line="252" w:lineRule="auto"/>
            </w:pPr>
            <w:r>
              <w:rPr>
                <w:sz w:val="19"/>
              </w:rPr>
              <w:t>Email address of doctor</w:t>
            </w:r>
          </w:p>
        </w:tc>
      </w:tr>
      <w:tr w:rsidR="00BC2D21" w14:paraId="32FC8B4D" w14:textId="77777777">
        <w:trPr>
          <w:jc w:val="center"/>
        </w:trPr>
        <w:tc>
          <w:tcPr>
            <w:tcW w:w="1872" w:type="dxa"/>
            <w:shd w:val="clear" w:color="auto" w:fill="F9F9F9"/>
            <w:tcMar>
              <w:top w:w="50" w:type="dxa"/>
              <w:left w:w="90" w:type="dxa"/>
              <w:bottom w:w="50" w:type="dxa"/>
              <w:right w:w="90" w:type="dxa"/>
            </w:tcMar>
          </w:tcPr>
          <w:p w14:paraId="7C808E8C" w14:textId="77777777" w:rsidR="00BC2D21" w:rsidRDefault="00000000">
            <w:pPr>
              <w:spacing w:before="20" w:after="20" w:line="252" w:lineRule="auto"/>
            </w:pPr>
            <w:r>
              <w:rPr>
                <w:sz w:val="19"/>
              </w:rPr>
              <w:t>created_at</w:t>
            </w:r>
          </w:p>
        </w:tc>
        <w:tc>
          <w:tcPr>
            <w:tcW w:w="1584" w:type="dxa"/>
            <w:shd w:val="clear" w:color="auto" w:fill="F9F9F9"/>
            <w:tcMar>
              <w:top w:w="50" w:type="dxa"/>
              <w:left w:w="90" w:type="dxa"/>
              <w:bottom w:w="50" w:type="dxa"/>
              <w:right w:w="90" w:type="dxa"/>
            </w:tcMar>
          </w:tcPr>
          <w:p w14:paraId="6AE99734" w14:textId="77777777" w:rsidR="00BC2D21" w:rsidRDefault="00000000">
            <w:pPr>
              <w:spacing w:before="20" w:after="20" w:line="252" w:lineRule="auto"/>
            </w:pPr>
            <w:r>
              <w:rPr>
                <w:sz w:val="19"/>
              </w:rPr>
              <w:t>TIMESTAMP</w:t>
            </w:r>
          </w:p>
        </w:tc>
        <w:tc>
          <w:tcPr>
            <w:tcW w:w="2592" w:type="dxa"/>
            <w:shd w:val="clear" w:color="auto" w:fill="F9F9F9"/>
            <w:tcMar>
              <w:top w:w="50" w:type="dxa"/>
              <w:left w:w="90" w:type="dxa"/>
              <w:bottom w:w="50" w:type="dxa"/>
              <w:right w:w="90" w:type="dxa"/>
            </w:tcMar>
          </w:tcPr>
          <w:p w14:paraId="1E5A99F5" w14:textId="77777777" w:rsidR="00BC2D21" w:rsidRDefault="00000000">
            <w:pPr>
              <w:spacing w:before="20" w:after="20" w:line="252" w:lineRule="auto"/>
            </w:pPr>
            <w:r>
              <w:rPr>
                <w:sz w:val="19"/>
              </w:rPr>
              <w:t>DEFAULT CURRENT_TIMESTAMP</w:t>
            </w:r>
          </w:p>
        </w:tc>
        <w:tc>
          <w:tcPr>
            <w:tcW w:w="2592" w:type="dxa"/>
            <w:shd w:val="clear" w:color="auto" w:fill="F9F9F9"/>
            <w:tcMar>
              <w:top w:w="50" w:type="dxa"/>
              <w:left w:w="90" w:type="dxa"/>
              <w:bottom w:w="50" w:type="dxa"/>
              <w:right w:w="90" w:type="dxa"/>
            </w:tcMar>
          </w:tcPr>
          <w:p w14:paraId="14D10D6B" w14:textId="77777777" w:rsidR="00BC2D21" w:rsidRDefault="00000000">
            <w:pPr>
              <w:spacing w:before="20" w:after="20" w:line="252" w:lineRule="auto"/>
            </w:pPr>
            <w:r>
              <w:rPr>
                <w:sz w:val="19"/>
              </w:rPr>
              <w:t>Date and time of addition</w:t>
            </w:r>
          </w:p>
        </w:tc>
      </w:tr>
    </w:tbl>
    <w:p w14:paraId="1D78E31D" w14:textId="77777777" w:rsidR="00BC2D21" w:rsidRDefault="00000000">
      <w:r>
        <w:br w:type="page"/>
      </w:r>
    </w:p>
    <w:p w14:paraId="41AD96B8" w14:textId="77777777" w:rsidR="00BC2D21" w:rsidRDefault="00000000">
      <w:pPr>
        <w:spacing w:before="160" w:after="40" w:line="360" w:lineRule="auto"/>
      </w:pPr>
      <w:r>
        <w:rPr>
          <w:b/>
        </w:rPr>
        <w:lastRenderedPageBreak/>
        <w:t>4.4.3 Appointments entity data dictionary</w:t>
      </w:r>
    </w:p>
    <w:p w14:paraId="3B7BD9C0" w14:textId="77777777" w:rsidR="00BC2D21" w:rsidRDefault="00000000">
      <w:pPr>
        <w:spacing w:before="160" w:after="60" w:line="360" w:lineRule="auto"/>
      </w:pPr>
      <w:r>
        <w:rPr>
          <w:b/>
        </w:rPr>
        <w:t>Table 4.5: Appointments entity data dictionary (appointments table)</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2016"/>
        <w:gridCol w:w="1584"/>
        <w:gridCol w:w="2448"/>
        <w:gridCol w:w="2592"/>
      </w:tblGrid>
      <w:tr w:rsidR="00BC2D21" w14:paraId="7717AC28" w14:textId="77777777">
        <w:trPr>
          <w:jc w:val="center"/>
        </w:trPr>
        <w:tc>
          <w:tcPr>
            <w:tcW w:w="2016" w:type="dxa"/>
            <w:shd w:val="clear" w:color="auto" w:fill="EAEAEA"/>
            <w:tcMar>
              <w:top w:w="55" w:type="dxa"/>
              <w:left w:w="90" w:type="dxa"/>
              <w:bottom w:w="55" w:type="dxa"/>
              <w:right w:w="90" w:type="dxa"/>
            </w:tcMar>
          </w:tcPr>
          <w:p w14:paraId="195D6A7A" w14:textId="77777777" w:rsidR="00BC2D21" w:rsidRDefault="00000000">
            <w:pPr>
              <w:spacing w:before="30" w:after="30" w:line="252" w:lineRule="auto"/>
              <w:jc w:val="center"/>
            </w:pPr>
            <w:r>
              <w:rPr>
                <w:b/>
                <w:sz w:val="20"/>
              </w:rPr>
              <w:t>Field Name</w:t>
            </w:r>
          </w:p>
        </w:tc>
        <w:tc>
          <w:tcPr>
            <w:tcW w:w="1584" w:type="dxa"/>
            <w:shd w:val="clear" w:color="auto" w:fill="EAEAEA"/>
            <w:tcMar>
              <w:top w:w="55" w:type="dxa"/>
              <w:left w:w="90" w:type="dxa"/>
              <w:bottom w:w="55" w:type="dxa"/>
              <w:right w:w="90" w:type="dxa"/>
            </w:tcMar>
          </w:tcPr>
          <w:p w14:paraId="2FCA87FD" w14:textId="77777777" w:rsidR="00BC2D21" w:rsidRDefault="00000000">
            <w:pPr>
              <w:spacing w:before="30" w:after="30" w:line="252" w:lineRule="auto"/>
              <w:jc w:val="center"/>
            </w:pPr>
            <w:r>
              <w:rPr>
                <w:b/>
                <w:sz w:val="20"/>
              </w:rPr>
              <w:t>Data Type</w:t>
            </w:r>
          </w:p>
        </w:tc>
        <w:tc>
          <w:tcPr>
            <w:tcW w:w="2448" w:type="dxa"/>
            <w:shd w:val="clear" w:color="auto" w:fill="EAEAEA"/>
            <w:tcMar>
              <w:top w:w="55" w:type="dxa"/>
              <w:left w:w="90" w:type="dxa"/>
              <w:bottom w:w="55" w:type="dxa"/>
              <w:right w:w="90" w:type="dxa"/>
            </w:tcMar>
          </w:tcPr>
          <w:p w14:paraId="07CFBB32" w14:textId="77777777" w:rsidR="00BC2D21" w:rsidRDefault="00000000">
            <w:pPr>
              <w:spacing w:before="30" w:after="30" w:line="252" w:lineRule="auto"/>
              <w:jc w:val="center"/>
            </w:pPr>
            <w:r>
              <w:rPr>
                <w:b/>
                <w:sz w:val="20"/>
              </w:rPr>
              <w:t>Constraints</w:t>
            </w:r>
          </w:p>
        </w:tc>
        <w:tc>
          <w:tcPr>
            <w:tcW w:w="2592" w:type="dxa"/>
            <w:shd w:val="clear" w:color="auto" w:fill="EAEAEA"/>
            <w:tcMar>
              <w:top w:w="55" w:type="dxa"/>
              <w:left w:w="90" w:type="dxa"/>
              <w:bottom w:w="55" w:type="dxa"/>
              <w:right w:w="90" w:type="dxa"/>
            </w:tcMar>
          </w:tcPr>
          <w:p w14:paraId="474D2F2D" w14:textId="77777777" w:rsidR="00BC2D21" w:rsidRDefault="00000000">
            <w:pPr>
              <w:spacing w:before="30" w:after="30" w:line="252" w:lineRule="auto"/>
              <w:jc w:val="center"/>
            </w:pPr>
            <w:r>
              <w:rPr>
                <w:b/>
                <w:sz w:val="20"/>
              </w:rPr>
              <w:t>Description</w:t>
            </w:r>
          </w:p>
        </w:tc>
      </w:tr>
      <w:tr w:rsidR="00BC2D21" w14:paraId="3B1A666E" w14:textId="77777777">
        <w:trPr>
          <w:jc w:val="center"/>
        </w:trPr>
        <w:tc>
          <w:tcPr>
            <w:tcW w:w="2016" w:type="dxa"/>
            <w:tcMar>
              <w:top w:w="50" w:type="dxa"/>
              <w:left w:w="90" w:type="dxa"/>
              <w:bottom w:w="50" w:type="dxa"/>
              <w:right w:w="90" w:type="dxa"/>
            </w:tcMar>
          </w:tcPr>
          <w:p w14:paraId="6234806D" w14:textId="77777777" w:rsidR="00BC2D21" w:rsidRDefault="00000000">
            <w:pPr>
              <w:spacing w:before="20" w:after="20" w:line="252" w:lineRule="auto"/>
            </w:pPr>
            <w:r>
              <w:rPr>
                <w:sz w:val="19"/>
              </w:rPr>
              <w:t>appointment_id</w:t>
            </w:r>
          </w:p>
        </w:tc>
        <w:tc>
          <w:tcPr>
            <w:tcW w:w="1584" w:type="dxa"/>
            <w:tcMar>
              <w:top w:w="50" w:type="dxa"/>
              <w:left w:w="90" w:type="dxa"/>
              <w:bottom w:w="50" w:type="dxa"/>
              <w:right w:w="90" w:type="dxa"/>
            </w:tcMar>
          </w:tcPr>
          <w:p w14:paraId="132FC638" w14:textId="77777777" w:rsidR="00BC2D21" w:rsidRDefault="00000000">
            <w:pPr>
              <w:spacing w:before="20" w:after="20" w:line="252" w:lineRule="auto"/>
            </w:pPr>
            <w:r>
              <w:rPr>
                <w:sz w:val="19"/>
              </w:rPr>
              <w:t>INTEGER</w:t>
            </w:r>
          </w:p>
        </w:tc>
        <w:tc>
          <w:tcPr>
            <w:tcW w:w="2448" w:type="dxa"/>
            <w:tcMar>
              <w:top w:w="50" w:type="dxa"/>
              <w:left w:w="90" w:type="dxa"/>
              <w:bottom w:w="50" w:type="dxa"/>
              <w:right w:w="90" w:type="dxa"/>
            </w:tcMar>
          </w:tcPr>
          <w:p w14:paraId="2AD4060C" w14:textId="77777777" w:rsidR="00BC2D21" w:rsidRDefault="00000000">
            <w:pPr>
              <w:spacing w:before="20" w:after="20" w:line="252" w:lineRule="auto"/>
            </w:pPr>
            <w:r>
              <w:rPr>
                <w:sz w:val="19"/>
              </w:rPr>
              <w:t>PRIMARY KEY AUTOINCREMENT</w:t>
            </w:r>
          </w:p>
        </w:tc>
        <w:tc>
          <w:tcPr>
            <w:tcW w:w="2592" w:type="dxa"/>
            <w:tcMar>
              <w:top w:w="50" w:type="dxa"/>
              <w:left w:w="90" w:type="dxa"/>
              <w:bottom w:w="50" w:type="dxa"/>
              <w:right w:w="90" w:type="dxa"/>
            </w:tcMar>
          </w:tcPr>
          <w:p w14:paraId="22F8BA93" w14:textId="77777777" w:rsidR="00BC2D21" w:rsidRDefault="00000000">
            <w:pPr>
              <w:spacing w:before="20" w:after="20" w:line="252" w:lineRule="auto"/>
            </w:pPr>
            <w:r>
              <w:rPr>
                <w:sz w:val="19"/>
              </w:rPr>
              <w:t>Unique appointment identifier</w:t>
            </w:r>
          </w:p>
        </w:tc>
      </w:tr>
      <w:tr w:rsidR="00BC2D21" w14:paraId="13DC5030" w14:textId="77777777">
        <w:trPr>
          <w:jc w:val="center"/>
        </w:trPr>
        <w:tc>
          <w:tcPr>
            <w:tcW w:w="2016" w:type="dxa"/>
            <w:shd w:val="clear" w:color="auto" w:fill="F9F9F9"/>
            <w:tcMar>
              <w:top w:w="50" w:type="dxa"/>
              <w:left w:w="90" w:type="dxa"/>
              <w:bottom w:w="50" w:type="dxa"/>
              <w:right w:w="90" w:type="dxa"/>
            </w:tcMar>
          </w:tcPr>
          <w:p w14:paraId="7ED8594E" w14:textId="77777777" w:rsidR="00BC2D21" w:rsidRDefault="00000000">
            <w:pPr>
              <w:spacing w:before="20" w:after="20" w:line="252" w:lineRule="auto"/>
            </w:pPr>
            <w:r>
              <w:rPr>
                <w:sz w:val="19"/>
              </w:rPr>
              <w:t>patient_id</w:t>
            </w:r>
          </w:p>
        </w:tc>
        <w:tc>
          <w:tcPr>
            <w:tcW w:w="1584" w:type="dxa"/>
            <w:shd w:val="clear" w:color="auto" w:fill="F9F9F9"/>
            <w:tcMar>
              <w:top w:w="50" w:type="dxa"/>
              <w:left w:w="90" w:type="dxa"/>
              <w:bottom w:w="50" w:type="dxa"/>
              <w:right w:w="90" w:type="dxa"/>
            </w:tcMar>
          </w:tcPr>
          <w:p w14:paraId="4CE71340" w14:textId="77777777" w:rsidR="00BC2D21" w:rsidRDefault="00000000">
            <w:pPr>
              <w:spacing w:before="20" w:after="20" w:line="252" w:lineRule="auto"/>
            </w:pPr>
            <w:r>
              <w:rPr>
                <w:sz w:val="19"/>
              </w:rPr>
              <w:t>INTEGER</w:t>
            </w:r>
          </w:p>
        </w:tc>
        <w:tc>
          <w:tcPr>
            <w:tcW w:w="2448" w:type="dxa"/>
            <w:shd w:val="clear" w:color="auto" w:fill="F9F9F9"/>
            <w:tcMar>
              <w:top w:w="50" w:type="dxa"/>
              <w:left w:w="90" w:type="dxa"/>
              <w:bottom w:w="50" w:type="dxa"/>
              <w:right w:w="90" w:type="dxa"/>
            </w:tcMar>
          </w:tcPr>
          <w:p w14:paraId="57DA5949" w14:textId="77777777" w:rsidR="00BC2D21" w:rsidRDefault="00000000">
            <w:pPr>
              <w:spacing w:before="20" w:after="20" w:line="252" w:lineRule="auto"/>
            </w:pPr>
            <w:r>
              <w:rPr>
                <w:sz w:val="19"/>
              </w:rPr>
              <w:t>FOREIGN KEY -&gt; patients</w:t>
            </w:r>
          </w:p>
        </w:tc>
        <w:tc>
          <w:tcPr>
            <w:tcW w:w="2592" w:type="dxa"/>
            <w:shd w:val="clear" w:color="auto" w:fill="F9F9F9"/>
            <w:tcMar>
              <w:top w:w="50" w:type="dxa"/>
              <w:left w:w="90" w:type="dxa"/>
              <w:bottom w:w="50" w:type="dxa"/>
              <w:right w:w="90" w:type="dxa"/>
            </w:tcMar>
          </w:tcPr>
          <w:p w14:paraId="6EA039F5" w14:textId="77777777" w:rsidR="00BC2D21" w:rsidRDefault="00000000">
            <w:pPr>
              <w:spacing w:before="20" w:after="20" w:line="252" w:lineRule="auto"/>
            </w:pPr>
            <w:r>
              <w:rPr>
                <w:sz w:val="19"/>
              </w:rPr>
              <w:t>Reference to patient</w:t>
            </w:r>
          </w:p>
        </w:tc>
      </w:tr>
      <w:tr w:rsidR="00BC2D21" w14:paraId="6224266E" w14:textId="77777777">
        <w:trPr>
          <w:jc w:val="center"/>
        </w:trPr>
        <w:tc>
          <w:tcPr>
            <w:tcW w:w="2016" w:type="dxa"/>
            <w:tcMar>
              <w:top w:w="50" w:type="dxa"/>
              <w:left w:w="90" w:type="dxa"/>
              <w:bottom w:w="50" w:type="dxa"/>
              <w:right w:w="90" w:type="dxa"/>
            </w:tcMar>
          </w:tcPr>
          <w:p w14:paraId="05FCEF5F" w14:textId="77777777" w:rsidR="00BC2D21" w:rsidRDefault="00000000">
            <w:pPr>
              <w:spacing w:before="20" w:after="20" w:line="252" w:lineRule="auto"/>
            </w:pPr>
            <w:r>
              <w:rPr>
                <w:sz w:val="19"/>
              </w:rPr>
              <w:t>doctor_id</w:t>
            </w:r>
          </w:p>
        </w:tc>
        <w:tc>
          <w:tcPr>
            <w:tcW w:w="1584" w:type="dxa"/>
            <w:tcMar>
              <w:top w:w="50" w:type="dxa"/>
              <w:left w:w="90" w:type="dxa"/>
              <w:bottom w:w="50" w:type="dxa"/>
              <w:right w:w="90" w:type="dxa"/>
            </w:tcMar>
          </w:tcPr>
          <w:p w14:paraId="5377D040" w14:textId="77777777" w:rsidR="00BC2D21" w:rsidRDefault="00000000">
            <w:pPr>
              <w:spacing w:before="20" w:after="20" w:line="252" w:lineRule="auto"/>
            </w:pPr>
            <w:r>
              <w:rPr>
                <w:sz w:val="19"/>
              </w:rPr>
              <w:t>INTEGER</w:t>
            </w:r>
          </w:p>
        </w:tc>
        <w:tc>
          <w:tcPr>
            <w:tcW w:w="2448" w:type="dxa"/>
            <w:tcMar>
              <w:top w:w="50" w:type="dxa"/>
              <w:left w:w="90" w:type="dxa"/>
              <w:bottom w:w="50" w:type="dxa"/>
              <w:right w:w="90" w:type="dxa"/>
            </w:tcMar>
          </w:tcPr>
          <w:p w14:paraId="367CFEB1" w14:textId="77777777" w:rsidR="00BC2D21" w:rsidRDefault="00000000">
            <w:pPr>
              <w:spacing w:before="20" w:after="20" w:line="252" w:lineRule="auto"/>
            </w:pPr>
            <w:r>
              <w:rPr>
                <w:sz w:val="19"/>
              </w:rPr>
              <w:t>FOREIGN KEY -&gt; doctors</w:t>
            </w:r>
          </w:p>
        </w:tc>
        <w:tc>
          <w:tcPr>
            <w:tcW w:w="2592" w:type="dxa"/>
            <w:tcMar>
              <w:top w:w="50" w:type="dxa"/>
              <w:left w:w="90" w:type="dxa"/>
              <w:bottom w:w="50" w:type="dxa"/>
              <w:right w:w="90" w:type="dxa"/>
            </w:tcMar>
          </w:tcPr>
          <w:p w14:paraId="7443A52A" w14:textId="77777777" w:rsidR="00BC2D21" w:rsidRDefault="00000000">
            <w:pPr>
              <w:spacing w:before="20" w:after="20" w:line="252" w:lineRule="auto"/>
            </w:pPr>
            <w:r>
              <w:rPr>
                <w:sz w:val="19"/>
              </w:rPr>
              <w:t>Reference to assigned doctor</w:t>
            </w:r>
          </w:p>
        </w:tc>
      </w:tr>
      <w:tr w:rsidR="00BC2D21" w14:paraId="44B2971F" w14:textId="77777777">
        <w:trPr>
          <w:jc w:val="center"/>
        </w:trPr>
        <w:tc>
          <w:tcPr>
            <w:tcW w:w="2016" w:type="dxa"/>
            <w:shd w:val="clear" w:color="auto" w:fill="F9F9F9"/>
            <w:tcMar>
              <w:top w:w="50" w:type="dxa"/>
              <w:left w:w="90" w:type="dxa"/>
              <w:bottom w:w="50" w:type="dxa"/>
              <w:right w:w="90" w:type="dxa"/>
            </w:tcMar>
          </w:tcPr>
          <w:p w14:paraId="1FE332A3" w14:textId="77777777" w:rsidR="00BC2D21" w:rsidRDefault="00000000">
            <w:pPr>
              <w:spacing w:before="20" w:after="20" w:line="252" w:lineRule="auto"/>
            </w:pPr>
            <w:r>
              <w:rPr>
                <w:sz w:val="19"/>
              </w:rPr>
              <w:t>appointment_date</w:t>
            </w:r>
          </w:p>
        </w:tc>
        <w:tc>
          <w:tcPr>
            <w:tcW w:w="1584" w:type="dxa"/>
            <w:shd w:val="clear" w:color="auto" w:fill="F9F9F9"/>
            <w:tcMar>
              <w:top w:w="50" w:type="dxa"/>
              <w:left w:w="90" w:type="dxa"/>
              <w:bottom w:w="50" w:type="dxa"/>
              <w:right w:w="90" w:type="dxa"/>
            </w:tcMar>
          </w:tcPr>
          <w:p w14:paraId="6A1A6789" w14:textId="77777777" w:rsidR="00BC2D21" w:rsidRDefault="00000000">
            <w:pPr>
              <w:spacing w:before="20" w:after="20" w:line="252" w:lineRule="auto"/>
            </w:pPr>
            <w:r>
              <w:rPr>
                <w:sz w:val="19"/>
              </w:rPr>
              <w:t>TEXT</w:t>
            </w:r>
          </w:p>
        </w:tc>
        <w:tc>
          <w:tcPr>
            <w:tcW w:w="2448" w:type="dxa"/>
            <w:shd w:val="clear" w:color="auto" w:fill="F9F9F9"/>
            <w:tcMar>
              <w:top w:w="50" w:type="dxa"/>
              <w:left w:w="90" w:type="dxa"/>
              <w:bottom w:w="50" w:type="dxa"/>
              <w:right w:w="90" w:type="dxa"/>
            </w:tcMar>
          </w:tcPr>
          <w:p w14:paraId="1202E82F" w14:textId="77777777" w:rsidR="00BC2D21" w:rsidRDefault="00000000">
            <w:pPr>
              <w:spacing w:before="20" w:after="20" w:line="252" w:lineRule="auto"/>
            </w:pPr>
            <w:r>
              <w:rPr>
                <w:sz w:val="19"/>
              </w:rPr>
              <w:t>NOT NULL</w:t>
            </w:r>
          </w:p>
        </w:tc>
        <w:tc>
          <w:tcPr>
            <w:tcW w:w="2592" w:type="dxa"/>
            <w:shd w:val="clear" w:color="auto" w:fill="F9F9F9"/>
            <w:tcMar>
              <w:top w:w="50" w:type="dxa"/>
              <w:left w:w="90" w:type="dxa"/>
              <w:bottom w:w="50" w:type="dxa"/>
              <w:right w:w="90" w:type="dxa"/>
            </w:tcMar>
          </w:tcPr>
          <w:p w14:paraId="14921EC1" w14:textId="77777777" w:rsidR="00BC2D21" w:rsidRDefault="00000000">
            <w:pPr>
              <w:spacing w:before="20" w:after="20" w:line="252" w:lineRule="auto"/>
            </w:pPr>
            <w:r>
              <w:rPr>
                <w:sz w:val="19"/>
              </w:rPr>
              <w:t>Scheduled date (YYYY-MM-DD)</w:t>
            </w:r>
          </w:p>
        </w:tc>
      </w:tr>
      <w:tr w:rsidR="00BC2D21" w14:paraId="61DD6DA5" w14:textId="77777777">
        <w:trPr>
          <w:jc w:val="center"/>
        </w:trPr>
        <w:tc>
          <w:tcPr>
            <w:tcW w:w="2016" w:type="dxa"/>
            <w:tcMar>
              <w:top w:w="50" w:type="dxa"/>
              <w:left w:w="90" w:type="dxa"/>
              <w:bottom w:w="50" w:type="dxa"/>
              <w:right w:w="90" w:type="dxa"/>
            </w:tcMar>
          </w:tcPr>
          <w:p w14:paraId="125C6545" w14:textId="77777777" w:rsidR="00BC2D21" w:rsidRDefault="00000000">
            <w:pPr>
              <w:spacing w:before="20" w:after="20" w:line="252" w:lineRule="auto"/>
            </w:pPr>
            <w:r>
              <w:rPr>
                <w:sz w:val="19"/>
              </w:rPr>
              <w:t>appointment_time</w:t>
            </w:r>
          </w:p>
        </w:tc>
        <w:tc>
          <w:tcPr>
            <w:tcW w:w="1584" w:type="dxa"/>
            <w:tcMar>
              <w:top w:w="50" w:type="dxa"/>
              <w:left w:w="90" w:type="dxa"/>
              <w:bottom w:w="50" w:type="dxa"/>
              <w:right w:w="90" w:type="dxa"/>
            </w:tcMar>
          </w:tcPr>
          <w:p w14:paraId="7DA5B5D8" w14:textId="77777777" w:rsidR="00BC2D21" w:rsidRDefault="00000000">
            <w:pPr>
              <w:spacing w:before="20" w:after="20" w:line="252" w:lineRule="auto"/>
            </w:pPr>
            <w:r>
              <w:rPr>
                <w:sz w:val="19"/>
              </w:rPr>
              <w:t>TEXT</w:t>
            </w:r>
          </w:p>
        </w:tc>
        <w:tc>
          <w:tcPr>
            <w:tcW w:w="2448" w:type="dxa"/>
            <w:tcMar>
              <w:top w:w="50" w:type="dxa"/>
              <w:left w:w="90" w:type="dxa"/>
              <w:bottom w:w="50" w:type="dxa"/>
              <w:right w:w="90" w:type="dxa"/>
            </w:tcMar>
          </w:tcPr>
          <w:p w14:paraId="593E1EFF" w14:textId="77777777" w:rsidR="00BC2D21" w:rsidRDefault="00000000">
            <w:pPr>
              <w:spacing w:before="20" w:after="20" w:line="252" w:lineRule="auto"/>
            </w:pPr>
            <w:r>
              <w:rPr>
                <w:sz w:val="19"/>
              </w:rPr>
              <w:t>NOT NULL</w:t>
            </w:r>
          </w:p>
        </w:tc>
        <w:tc>
          <w:tcPr>
            <w:tcW w:w="2592" w:type="dxa"/>
            <w:tcMar>
              <w:top w:w="50" w:type="dxa"/>
              <w:left w:w="90" w:type="dxa"/>
              <w:bottom w:w="50" w:type="dxa"/>
              <w:right w:w="90" w:type="dxa"/>
            </w:tcMar>
          </w:tcPr>
          <w:p w14:paraId="3F37FC78" w14:textId="77777777" w:rsidR="00BC2D21" w:rsidRDefault="00000000">
            <w:pPr>
              <w:spacing w:before="20" w:after="20" w:line="252" w:lineRule="auto"/>
            </w:pPr>
            <w:r>
              <w:rPr>
                <w:sz w:val="19"/>
              </w:rPr>
              <w:t>Scheduled time slot (HH:MM)</w:t>
            </w:r>
          </w:p>
        </w:tc>
      </w:tr>
      <w:tr w:rsidR="00BC2D21" w14:paraId="0C6B4685" w14:textId="77777777">
        <w:trPr>
          <w:jc w:val="center"/>
        </w:trPr>
        <w:tc>
          <w:tcPr>
            <w:tcW w:w="2016" w:type="dxa"/>
            <w:shd w:val="clear" w:color="auto" w:fill="F9F9F9"/>
            <w:tcMar>
              <w:top w:w="50" w:type="dxa"/>
              <w:left w:w="90" w:type="dxa"/>
              <w:bottom w:w="50" w:type="dxa"/>
              <w:right w:w="90" w:type="dxa"/>
            </w:tcMar>
          </w:tcPr>
          <w:p w14:paraId="06C43BEB" w14:textId="77777777" w:rsidR="00BC2D21" w:rsidRDefault="00000000">
            <w:pPr>
              <w:spacing w:before="20" w:after="20" w:line="252" w:lineRule="auto"/>
            </w:pPr>
            <w:r>
              <w:rPr>
                <w:sz w:val="19"/>
              </w:rPr>
              <w:t>status</w:t>
            </w:r>
          </w:p>
        </w:tc>
        <w:tc>
          <w:tcPr>
            <w:tcW w:w="1584" w:type="dxa"/>
            <w:shd w:val="clear" w:color="auto" w:fill="F9F9F9"/>
            <w:tcMar>
              <w:top w:w="50" w:type="dxa"/>
              <w:left w:w="90" w:type="dxa"/>
              <w:bottom w:w="50" w:type="dxa"/>
              <w:right w:w="90" w:type="dxa"/>
            </w:tcMar>
          </w:tcPr>
          <w:p w14:paraId="313B6C35" w14:textId="77777777" w:rsidR="00BC2D21" w:rsidRDefault="00000000">
            <w:pPr>
              <w:spacing w:before="20" w:after="20" w:line="252" w:lineRule="auto"/>
            </w:pPr>
            <w:r>
              <w:rPr>
                <w:sz w:val="19"/>
              </w:rPr>
              <w:t>TEXT</w:t>
            </w:r>
          </w:p>
        </w:tc>
        <w:tc>
          <w:tcPr>
            <w:tcW w:w="2448" w:type="dxa"/>
            <w:shd w:val="clear" w:color="auto" w:fill="F9F9F9"/>
            <w:tcMar>
              <w:top w:w="50" w:type="dxa"/>
              <w:left w:w="90" w:type="dxa"/>
              <w:bottom w:w="50" w:type="dxa"/>
              <w:right w:w="90" w:type="dxa"/>
            </w:tcMar>
          </w:tcPr>
          <w:p w14:paraId="4FB2EBD2" w14:textId="77777777" w:rsidR="00BC2D21" w:rsidRDefault="00000000">
            <w:pPr>
              <w:spacing w:before="20" w:after="20" w:line="252" w:lineRule="auto"/>
            </w:pPr>
            <w:r>
              <w:rPr>
                <w:sz w:val="19"/>
              </w:rPr>
              <w:t>DEFAULT 'Scheduled'</w:t>
            </w:r>
          </w:p>
        </w:tc>
        <w:tc>
          <w:tcPr>
            <w:tcW w:w="2592" w:type="dxa"/>
            <w:shd w:val="clear" w:color="auto" w:fill="F9F9F9"/>
            <w:tcMar>
              <w:top w:w="50" w:type="dxa"/>
              <w:left w:w="90" w:type="dxa"/>
              <w:bottom w:w="50" w:type="dxa"/>
              <w:right w:w="90" w:type="dxa"/>
            </w:tcMar>
          </w:tcPr>
          <w:p w14:paraId="1E0DA478" w14:textId="77777777" w:rsidR="00BC2D21" w:rsidRDefault="00000000">
            <w:pPr>
              <w:spacing w:before="20" w:after="20" w:line="252" w:lineRule="auto"/>
            </w:pPr>
            <w:r>
              <w:rPr>
                <w:sz w:val="19"/>
              </w:rPr>
              <w:t>Status (Scheduled, Completed, Cancelled)</w:t>
            </w:r>
          </w:p>
        </w:tc>
      </w:tr>
    </w:tbl>
    <w:p w14:paraId="0A7D1544" w14:textId="77777777" w:rsidR="00BC2D21" w:rsidRDefault="00000000">
      <w:pPr>
        <w:spacing w:before="160" w:after="40" w:line="360" w:lineRule="auto"/>
      </w:pPr>
      <w:r>
        <w:rPr>
          <w:b/>
        </w:rPr>
        <w:t>4.4.4 Billing entity data dictionary</w:t>
      </w:r>
    </w:p>
    <w:p w14:paraId="7BA586F9" w14:textId="77777777" w:rsidR="00BC2D21" w:rsidRDefault="00000000">
      <w:pPr>
        <w:spacing w:before="160" w:after="60" w:line="360" w:lineRule="auto"/>
      </w:pPr>
      <w:r>
        <w:rPr>
          <w:b/>
        </w:rPr>
        <w:t>Table 4.6: Billing entity data dictionary (bills table)</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1872"/>
        <w:gridCol w:w="1584"/>
        <w:gridCol w:w="2592"/>
        <w:gridCol w:w="2592"/>
      </w:tblGrid>
      <w:tr w:rsidR="00BC2D21" w14:paraId="66D8EEC0" w14:textId="77777777">
        <w:trPr>
          <w:jc w:val="center"/>
        </w:trPr>
        <w:tc>
          <w:tcPr>
            <w:tcW w:w="1872" w:type="dxa"/>
            <w:shd w:val="clear" w:color="auto" w:fill="EAEAEA"/>
            <w:tcMar>
              <w:top w:w="55" w:type="dxa"/>
              <w:left w:w="90" w:type="dxa"/>
              <w:bottom w:w="55" w:type="dxa"/>
              <w:right w:w="90" w:type="dxa"/>
            </w:tcMar>
          </w:tcPr>
          <w:p w14:paraId="18380448" w14:textId="77777777" w:rsidR="00BC2D21" w:rsidRDefault="00000000">
            <w:pPr>
              <w:spacing w:before="30" w:after="30" w:line="252" w:lineRule="auto"/>
              <w:jc w:val="center"/>
            </w:pPr>
            <w:r>
              <w:rPr>
                <w:b/>
                <w:sz w:val="20"/>
              </w:rPr>
              <w:t>Field Name</w:t>
            </w:r>
          </w:p>
        </w:tc>
        <w:tc>
          <w:tcPr>
            <w:tcW w:w="1584" w:type="dxa"/>
            <w:shd w:val="clear" w:color="auto" w:fill="EAEAEA"/>
            <w:tcMar>
              <w:top w:w="55" w:type="dxa"/>
              <w:left w:w="90" w:type="dxa"/>
              <w:bottom w:w="55" w:type="dxa"/>
              <w:right w:w="90" w:type="dxa"/>
            </w:tcMar>
          </w:tcPr>
          <w:p w14:paraId="38090185" w14:textId="77777777" w:rsidR="00BC2D21" w:rsidRDefault="00000000">
            <w:pPr>
              <w:spacing w:before="30" w:after="30" w:line="252" w:lineRule="auto"/>
              <w:jc w:val="center"/>
            </w:pPr>
            <w:r>
              <w:rPr>
                <w:b/>
                <w:sz w:val="20"/>
              </w:rPr>
              <w:t>Data Type</w:t>
            </w:r>
          </w:p>
        </w:tc>
        <w:tc>
          <w:tcPr>
            <w:tcW w:w="2592" w:type="dxa"/>
            <w:shd w:val="clear" w:color="auto" w:fill="EAEAEA"/>
            <w:tcMar>
              <w:top w:w="55" w:type="dxa"/>
              <w:left w:w="90" w:type="dxa"/>
              <w:bottom w:w="55" w:type="dxa"/>
              <w:right w:w="90" w:type="dxa"/>
            </w:tcMar>
          </w:tcPr>
          <w:p w14:paraId="4C8C0A1B" w14:textId="77777777" w:rsidR="00BC2D21" w:rsidRDefault="00000000">
            <w:pPr>
              <w:spacing w:before="30" w:after="30" w:line="252" w:lineRule="auto"/>
              <w:jc w:val="center"/>
            </w:pPr>
            <w:r>
              <w:rPr>
                <w:b/>
                <w:sz w:val="20"/>
              </w:rPr>
              <w:t>Constraints</w:t>
            </w:r>
          </w:p>
        </w:tc>
        <w:tc>
          <w:tcPr>
            <w:tcW w:w="2592" w:type="dxa"/>
            <w:shd w:val="clear" w:color="auto" w:fill="EAEAEA"/>
            <w:tcMar>
              <w:top w:w="55" w:type="dxa"/>
              <w:left w:w="90" w:type="dxa"/>
              <w:bottom w:w="55" w:type="dxa"/>
              <w:right w:w="90" w:type="dxa"/>
            </w:tcMar>
          </w:tcPr>
          <w:p w14:paraId="336C8FE4" w14:textId="77777777" w:rsidR="00BC2D21" w:rsidRDefault="00000000">
            <w:pPr>
              <w:spacing w:before="30" w:after="30" w:line="252" w:lineRule="auto"/>
              <w:jc w:val="center"/>
            </w:pPr>
            <w:r>
              <w:rPr>
                <w:b/>
                <w:sz w:val="20"/>
              </w:rPr>
              <w:t>Description</w:t>
            </w:r>
          </w:p>
        </w:tc>
      </w:tr>
      <w:tr w:rsidR="00BC2D21" w14:paraId="03CBB873" w14:textId="77777777">
        <w:trPr>
          <w:jc w:val="center"/>
        </w:trPr>
        <w:tc>
          <w:tcPr>
            <w:tcW w:w="1872" w:type="dxa"/>
            <w:tcMar>
              <w:top w:w="50" w:type="dxa"/>
              <w:left w:w="90" w:type="dxa"/>
              <w:bottom w:w="50" w:type="dxa"/>
              <w:right w:w="90" w:type="dxa"/>
            </w:tcMar>
          </w:tcPr>
          <w:p w14:paraId="2B4C1C2F" w14:textId="77777777" w:rsidR="00BC2D21" w:rsidRDefault="00000000">
            <w:pPr>
              <w:spacing w:before="20" w:after="20" w:line="252" w:lineRule="auto"/>
            </w:pPr>
            <w:r>
              <w:rPr>
                <w:sz w:val="19"/>
              </w:rPr>
              <w:t>bill_id</w:t>
            </w:r>
          </w:p>
        </w:tc>
        <w:tc>
          <w:tcPr>
            <w:tcW w:w="1584" w:type="dxa"/>
            <w:tcMar>
              <w:top w:w="50" w:type="dxa"/>
              <w:left w:w="90" w:type="dxa"/>
              <w:bottom w:w="50" w:type="dxa"/>
              <w:right w:w="90" w:type="dxa"/>
            </w:tcMar>
          </w:tcPr>
          <w:p w14:paraId="21E20826" w14:textId="77777777" w:rsidR="00BC2D21" w:rsidRDefault="00000000">
            <w:pPr>
              <w:spacing w:before="20" w:after="20" w:line="252" w:lineRule="auto"/>
            </w:pPr>
            <w:r>
              <w:rPr>
                <w:sz w:val="19"/>
              </w:rPr>
              <w:t>INTEGER</w:t>
            </w:r>
          </w:p>
        </w:tc>
        <w:tc>
          <w:tcPr>
            <w:tcW w:w="2592" w:type="dxa"/>
            <w:tcMar>
              <w:top w:w="50" w:type="dxa"/>
              <w:left w:w="90" w:type="dxa"/>
              <w:bottom w:w="50" w:type="dxa"/>
              <w:right w:w="90" w:type="dxa"/>
            </w:tcMar>
          </w:tcPr>
          <w:p w14:paraId="775F61CF" w14:textId="77777777" w:rsidR="00BC2D21" w:rsidRDefault="00000000">
            <w:pPr>
              <w:spacing w:before="20" w:after="20" w:line="252" w:lineRule="auto"/>
            </w:pPr>
            <w:r>
              <w:rPr>
                <w:sz w:val="19"/>
              </w:rPr>
              <w:t>PRIMARY KEY AUTOINCREMENT</w:t>
            </w:r>
          </w:p>
        </w:tc>
        <w:tc>
          <w:tcPr>
            <w:tcW w:w="2592" w:type="dxa"/>
            <w:tcMar>
              <w:top w:w="50" w:type="dxa"/>
              <w:left w:w="90" w:type="dxa"/>
              <w:bottom w:w="50" w:type="dxa"/>
              <w:right w:w="90" w:type="dxa"/>
            </w:tcMar>
          </w:tcPr>
          <w:p w14:paraId="21383165" w14:textId="77777777" w:rsidR="00BC2D21" w:rsidRDefault="00000000">
            <w:pPr>
              <w:spacing w:before="20" w:after="20" w:line="252" w:lineRule="auto"/>
            </w:pPr>
            <w:r>
              <w:rPr>
                <w:sz w:val="19"/>
              </w:rPr>
              <w:t>Unique invoice identifier</w:t>
            </w:r>
          </w:p>
        </w:tc>
      </w:tr>
      <w:tr w:rsidR="00BC2D21" w14:paraId="1061D13F" w14:textId="77777777">
        <w:trPr>
          <w:jc w:val="center"/>
        </w:trPr>
        <w:tc>
          <w:tcPr>
            <w:tcW w:w="1872" w:type="dxa"/>
            <w:shd w:val="clear" w:color="auto" w:fill="F9F9F9"/>
            <w:tcMar>
              <w:top w:w="50" w:type="dxa"/>
              <w:left w:w="90" w:type="dxa"/>
              <w:bottom w:w="50" w:type="dxa"/>
              <w:right w:w="90" w:type="dxa"/>
            </w:tcMar>
          </w:tcPr>
          <w:p w14:paraId="396FD591" w14:textId="77777777" w:rsidR="00BC2D21" w:rsidRDefault="00000000">
            <w:pPr>
              <w:spacing w:before="20" w:after="20" w:line="252" w:lineRule="auto"/>
            </w:pPr>
            <w:r>
              <w:rPr>
                <w:sz w:val="19"/>
              </w:rPr>
              <w:t>patient_id</w:t>
            </w:r>
          </w:p>
        </w:tc>
        <w:tc>
          <w:tcPr>
            <w:tcW w:w="1584" w:type="dxa"/>
            <w:shd w:val="clear" w:color="auto" w:fill="F9F9F9"/>
            <w:tcMar>
              <w:top w:w="50" w:type="dxa"/>
              <w:left w:w="90" w:type="dxa"/>
              <w:bottom w:w="50" w:type="dxa"/>
              <w:right w:w="90" w:type="dxa"/>
            </w:tcMar>
          </w:tcPr>
          <w:p w14:paraId="1260E196" w14:textId="77777777" w:rsidR="00BC2D21" w:rsidRDefault="00000000">
            <w:pPr>
              <w:spacing w:before="20" w:after="20" w:line="252" w:lineRule="auto"/>
            </w:pPr>
            <w:r>
              <w:rPr>
                <w:sz w:val="19"/>
              </w:rPr>
              <w:t>INTEGER</w:t>
            </w:r>
          </w:p>
        </w:tc>
        <w:tc>
          <w:tcPr>
            <w:tcW w:w="2592" w:type="dxa"/>
            <w:shd w:val="clear" w:color="auto" w:fill="F9F9F9"/>
            <w:tcMar>
              <w:top w:w="50" w:type="dxa"/>
              <w:left w:w="90" w:type="dxa"/>
              <w:bottom w:w="50" w:type="dxa"/>
              <w:right w:w="90" w:type="dxa"/>
            </w:tcMar>
          </w:tcPr>
          <w:p w14:paraId="29BAFD07" w14:textId="77777777" w:rsidR="00BC2D21" w:rsidRDefault="00000000">
            <w:pPr>
              <w:spacing w:before="20" w:after="20" w:line="252" w:lineRule="auto"/>
            </w:pPr>
            <w:r>
              <w:rPr>
                <w:sz w:val="19"/>
              </w:rPr>
              <w:t>FOREIGN KEY -&gt; patients</w:t>
            </w:r>
          </w:p>
        </w:tc>
        <w:tc>
          <w:tcPr>
            <w:tcW w:w="2592" w:type="dxa"/>
            <w:shd w:val="clear" w:color="auto" w:fill="F9F9F9"/>
            <w:tcMar>
              <w:top w:w="50" w:type="dxa"/>
              <w:left w:w="90" w:type="dxa"/>
              <w:bottom w:w="50" w:type="dxa"/>
              <w:right w:w="90" w:type="dxa"/>
            </w:tcMar>
          </w:tcPr>
          <w:p w14:paraId="0589BE9A" w14:textId="77777777" w:rsidR="00BC2D21" w:rsidRDefault="00000000">
            <w:pPr>
              <w:spacing w:before="20" w:after="20" w:line="252" w:lineRule="auto"/>
            </w:pPr>
            <w:r>
              <w:rPr>
                <w:sz w:val="19"/>
              </w:rPr>
              <w:t>Reference to patient billed</w:t>
            </w:r>
          </w:p>
        </w:tc>
      </w:tr>
      <w:tr w:rsidR="00BC2D21" w14:paraId="5289C637" w14:textId="77777777">
        <w:trPr>
          <w:jc w:val="center"/>
        </w:trPr>
        <w:tc>
          <w:tcPr>
            <w:tcW w:w="1872" w:type="dxa"/>
            <w:tcMar>
              <w:top w:w="50" w:type="dxa"/>
              <w:left w:w="90" w:type="dxa"/>
              <w:bottom w:w="50" w:type="dxa"/>
              <w:right w:w="90" w:type="dxa"/>
            </w:tcMar>
          </w:tcPr>
          <w:p w14:paraId="13A51350" w14:textId="77777777" w:rsidR="00BC2D21" w:rsidRDefault="00000000">
            <w:pPr>
              <w:spacing w:before="20" w:after="20" w:line="252" w:lineRule="auto"/>
            </w:pPr>
            <w:r>
              <w:rPr>
                <w:sz w:val="19"/>
              </w:rPr>
              <w:t>total_amount</w:t>
            </w:r>
          </w:p>
        </w:tc>
        <w:tc>
          <w:tcPr>
            <w:tcW w:w="1584" w:type="dxa"/>
            <w:tcMar>
              <w:top w:w="50" w:type="dxa"/>
              <w:left w:w="90" w:type="dxa"/>
              <w:bottom w:w="50" w:type="dxa"/>
              <w:right w:w="90" w:type="dxa"/>
            </w:tcMar>
          </w:tcPr>
          <w:p w14:paraId="3EE2AB18" w14:textId="77777777" w:rsidR="00BC2D21" w:rsidRDefault="00000000">
            <w:pPr>
              <w:spacing w:before="20" w:after="20" w:line="252" w:lineRule="auto"/>
            </w:pPr>
            <w:r>
              <w:rPr>
                <w:sz w:val="19"/>
              </w:rPr>
              <w:t>REAL</w:t>
            </w:r>
          </w:p>
        </w:tc>
        <w:tc>
          <w:tcPr>
            <w:tcW w:w="2592" w:type="dxa"/>
            <w:tcMar>
              <w:top w:w="50" w:type="dxa"/>
              <w:left w:w="90" w:type="dxa"/>
              <w:bottom w:w="50" w:type="dxa"/>
              <w:right w:w="90" w:type="dxa"/>
            </w:tcMar>
          </w:tcPr>
          <w:p w14:paraId="18CA990E" w14:textId="77777777" w:rsidR="00BC2D21" w:rsidRDefault="00000000">
            <w:pPr>
              <w:spacing w:before="20" w:after="20" w:line="252" w:lineRule="auto"/>
            </w:pPr>
            <w:r>
              <w:rPr>
                <w:sz w:val="19"/>
              </w:rPr>
              <w:t>NOT NULL</w:t>
            </w:r>
          </w:p>
        </w:tc>
        <w:tc>
          <w:tcPr>
            <w:tcW w:w="2592" w:type="dxa"/>
            <w:tcMar>
              <w:top w:w="50" w:type="dxa"/>
              <w:left w:w="90" w:type="dxa"/>
              <w:bottom w:w="50" w:type="dxa"/>
              <w:right w:w="90" w:type="dxa"/>
            </w:tcMar>
          </w:tcPr>
          <w:p w14:paraId="2F5E5FB1" w14:textId="77777777" w:rsidR="00BC2D21" w:rsidRDefault="00000000">
            <w:pPr>
              <w:spacing w:before="20" w:after="20" w:line="252" w:lineRule="auto"/>
            </w:pPr>
            <w:r>
              <w:rPr>
                <w:sz w:val="19"/>
              </w:rPr>
              <w:t>Total amount payable (INR)</w:t>
            </w:r>
          </w:p>
        </w:tc>
      </w:tr>
      <w:tr w:rsidR="00BC2D21" w14:paraId="6618CB72" w14:textId="77777777">
        <w:trPr>
          <w:jc w:val="center"/>
        </w:trPr>
        <w:tc>
          <w:tcPr>
            <w:tcW w:w="1872" w:type="dxa"/>
            <w:shd w:val="clear" w:color="auto" w:fill="F9F9F9"/>
            <w:tcMar>
              <w:top w:w="50" w:type="dxa"/>
              <w:left w:w="90" w:type="dxa"/>
              <w:bottom w:w="50" w:type="dxa"/>
              <w:right w:w="90" w:type="dxa"/>
            </w:tcMar>
          </w:tcPr>
          <w:p w14:paraId="0A861FAC" w14:textId="77777777" w:rsidR="00BC2D21" w:rsidRDefault="00000000">
            <w:pPr>
              <w:spacing w:before="20" w:after="20" w:line="252" w:lineRule="auto"/>
            </w:pPr>
            <w:r>
              <w:rPr>
                <w:sz w:val="19"/>
              </w:rPr>
              <w:t>payment_status</w:t>
            </w:r>
          </w:p>
        </w:tc>
        <w:tc>
          <w:tcPr>
            <w:tcW w:w="1584" w:type="dxa"/>
            <w:shd w:val="clear" w:color="auto" w:fill="F9F9F9"/>
            <w:tcMar>
              <w:top w:w="50" w:type="dxa"/>
              <w:left w:w="90" w:type="dxa"/>
              <w:bottom w:w="50" w:type="dxa"/>
              <w:right w:w="90" w:type="dxa"/>
            </w:tcMar>
          </w:tcPr>
          <w:p w14:paraId="5679CE58" w14:textId="77777777" w:rsidR="00BC2D21" w:rsidRDefault="00000000">
            <w:pPr>
              <w:spacing w:before="20" w:after="20" w:line="252" w:lineRule="auto"/>
            </w:pPr>
            <w:r>
              <w:rPr>
                <w:sz w:val="19"/>
              </w:rPr>
              <w:t>TEXT</w:t>
            </w:r>
          </w:p>
        </w:tc>
        <w:tc>
          <w:tcPr>
            <w:tcW w:w="2592" w:type="dxa"/>
            <w:shd w:val="clear" w:color="auto" w:fill="F9F9F9"/>
            <w:tcMar>
              <w:top w:w="50" w:type="dxa"/>
              <w:left w:w="90" w:type="dxa"/>
              <w:bottom w:w="50" w:type="dxa"/>
              <w:right w:w="90" w:type="dxa"/>
            </w:tcMar>
          </w:tcPr>
          <w:p w14:paraId="19EDDD0A" w14:textId="77777777" w:rsidR="00BC2D21" w:rsidRDefault="00000000">
            <w:pPr>
              <w:spacing w:before="20" w:after="20" w:line="252" w:lineRule="auto"/>
            </w:pPr>
            <w:r>
              <w:rPr>
                <w:sz w:val="19"/>
              </w:rPr>
              <w:t>DEFAULT 'Paid'</w:t>
            </w:r>
          </w:p>
        </w:tc>
        <w:tc>
          <w:tcPr>
            <w:tcW w:w="2592" w:type="dxa"/>
            <w:shd w:val="clear" w:color="auto" w:fill="F9F9F9"/>
            <w:tcMar>
              <w:top w:w="50" w:type="dxa"/>
              <w:left w:w="90" w:type="dxa"/>
              <w:bottom w:w="50" w:type="dxa"/>
              <w:right w:w="90" w:type="dxa"/>
            </w:tcMar>
          </w:tcPr>
          <w:p w14:paraId="55457EA8" w14:textId="77777777" w:rsidR="00BC2D21" w:rsidRDefault="00000000">
            <w:pPr>
              <w:spacing w:before="20" w:after="20" w:line="252" w:lineRule="auto"/>
            </w:pPr>
            <w:r>
              <w:rPr>
                <w:sz w:val="19"/>
              </w:rPr>
              <w:t>Payment status (Paid, Unpaid)</w:t>
            </w:r>
          </w:p>
        </w:tc>
      </w:tr>
      <w:tr w:rsidR="00BC2D21" w14:paraId="17C06C3C" w14:textId="77777777">
        <w:trPr>
          <w:jc w:val="center"/>
        </w:trPr>
        <w:tc>
          <w:tcPr>
            <w:tcW w:w="1872" w:type="dxa"/>
            <w:tcMar>
              <w:top w:w="50" w:type="dxa"/>
              <w:left w:w="90" w:type="dxa"/>
              <w:bottom w:w="50" w:type="dxa"/>
              <w:right w:w="90" w:type="dxa"/>
            </w:tcMar>
          </w:tcPr>
          <w:p w14:paraId="6041BB24" w14:textId="77777777" w:rsidR="00BC2D21" w:rsidRDefault="00000000">
            <w:pPr>
              <w:spacing w:before="20" w:after="20" w:line="252" w:lineRule="auto"/>
            </w:pPr>
            <w:r>
              <w:rPr>
                <w:sz w:val="19"/>
              </w:rPr>
              <w:t>bill_date</w:t>
            </w:r>
          </w:p>
        </w:tc>
        <w:tc>
          <w:tcPr>
            <w:tcW w:w="1584" w:type="dxa"/>
            <w:tcMar>
              <w:top w:w="50" w:type="dxa"/>
              <w:left w:w="90" w:type="dxa"/>
              <w:bottom w:w="50" w:type="dxa"/>
              <w:right w:w="90" w:type="dxa"/>
            </w:tcMar>
          </w:tcPr>
          <w:p w14:paraId="54B52F0A" w14:textId="77777777" w:rsidR="00BC2D21" w:rsidRDefault="00000000">
            <w:pPr>
              <w:spacing w:before="20" w:after="20" w:line="252" w:lineRule="auto"/>
            </w:pPr>
            <w:r>
              <w:rPr>
                <w:sz w:val="19"/>
              </w:rPr>
              <w:t>TIMESTAMP</w:t>
            </w:r>
          </w:p>
        </w:tc>
        <w:tc>
          <w:tcPr>
            <w:tcW w:w="2592" w:type="dxa"/>
            <w:tcMar>
              <w:top w:w="50" w:type="dxa"/>
              <w:left w:w="90" w:type="dxa"/>
              <w:bottom w:w="50" w:type="dxa"/>
              <w:right w:w="90" w:type="dxa"/>
            </w:tcMar>
          </w:tcPr>
          <w:p w14:paraId="45DA801A" w14:textId="77777777" w:rsidR="00BC2D21" w:rsidRDefault="00000000">
            <w:pPr>
              <w:spacing w:before="20" w:after="20" w:line="252" w:lineRule="auto"/>
            </w:pPr>
            <w:r>
              <w:rPr>
                <w:sz w:val="19"/>
              </w:rPr>
              <w:t>DEFAULT CURRENT_TIMESTAMP</w:t>
            </w:r>
          </w:p>
        </w:tc>
        <w:tc>
          <w:tcPr>
            <w:tcW w:w="2592" w:type="dxa"/>
            <w:tcMar>
              <w:top w:w="50" w:type="dxa"/>
              <w:left w:w="90" w:type="dxa"/>
              <w:bottom w:w="50" w:type="dxa"/>
              <w:right w:w="90" w:type="dxa"/>
            </w:tcMar>
          </w:tcPr>
          <w:p w14:paraId="6A714DBE" w14:textId="77777777" w:rsidR="00BC2D21" w:rsidRDefault="00000000">
            <w:pPr>
              <w:spacing w:before="20" w:after="20" w:line="252" w:lineRule="auto"/>
            </w:pPr>
            <w:r>
              <w:rPr>
                <w:sz w:val="19"/>
              </w:rPr>
              <w:t>Invoice creation timestamp</w:t>
            </w:r>
          </w:p>
        </w:tc>
      </w:tr>
    </w:tbl>
    <w:p w14:paraId="4C04F716" w14:textId="77777777" w:rsidR="00BC2D21" w:rsidRDefault="00000000">
      <w:pPr>
        <w:spacing w:before="160" w:after="40" w:line="360" w:lineRule="auto"/>
      </w:pPr>
      <w:r>
        <w:rPr>
          <w:b/>
        </w:rPr>
        <w:t>4.4.5 Users entity data dictionary</w:t>
      </w:r>
    </w:p>
    <w:p w14:paraId="7587F728" w14:textId="77777777" w:rsidR="00BC2D21" w:rsidRDefault="00000000">
      <w:pPr>
        <w:spacing w:before="160" w:after="60" w:line="360" w:lineRule="auto"/>
      </w:pPr>
      <w:r>
        <w:rPr>
          <w:b/>
        </w:rPr>
        <w:t>Table 4.7: Users entity data dictionary (users table)</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1872"/>
        <w:gridCol w:w="1584"/>
        <w:gridCol w:w="2592"/>
        <w:gridCol w:w="2592"/>
      </w:tblGrid>
      <w:tr w:rsidR="00BC2D21" w14:paraId="1059D25C" w14:textId="77777777">
        <w:trPr>
          <w:jc w:val="center"/>
        </w:trPr>
        <w:tc>
          <w:tcPr>
            <w:tcW w:w="1872" w:type="dxa"/>
            <w:shd w:val="clear" w:color="auto" w:fill="EAEAEA"/>
            <w:tcMar>
              <w:top w:w="55" w:type="dxa"/>
              <w:left w:w="90" w:type="dxa"/>
              <w:bottom w:w="55" w:type="dxa"/>
              <w:right w:w="90" w:type="dxa"/>
            </w:tcMar>
          </w:tcPr>
          <w:p w14:paraId="7C21B682" w14:textId="77777777" w:rsidR="00BC2D21" w:rsidRDefault="00000000">
            <w:pPr>
              <w:spacing w:before="30" w:after="30" w:line="252" w:lineRule="auto"/>
              <w:jc w:val="center"/>
            </w:pPr>
            <w:r>
              <w:rPr>
                <w:b/>
                <w:sz w:val="20"/>
              </w:rPr>
              <w:t>Field Name</w:t>
            </w:r>
          </w:p>
        </w:tc>
        <w:tc>
          <w:tcPr>
            <w:tcW w:w="1584" w:type="dxa"/>
            <w:shd w:val="clear" w:color="auto" w:fill="EAEAEA"/>
            <w:tcMar>
              <w:top w:w="55" w:type="dxa"/>
              <w:left w:w="90" w:type="dxa"/>
              <w:bottom w:w="55" w:type="dxa"/>
              <w:right w:w="90" w:type="dxa"/>
            </w:tcMar>
          </w:tcPr>
          <w:p w14:paraId="34639888" w14:textId="77777777" w:rsidR="00BC2D21" w:rsidRDefault="00000000">
            <w:pPr>
              <w:spacing w:before="30" w:after="30" w:line="252" w:lineRule="auto"/>
              <w:jc w:val="center"/>
            </w:pPr>
            <w:r>
              <w:rPr>
                <w:b/>
                <w:sz w:val="20"/>
              </w:rPr>
              <w:t>Data Type</w:t>
            </w:r>
          </w:p>
        </w:tc>
        <w:tc>
          <w:tcPr>
            <w:tcW w:w="2592" w:type="dxa"/>
            <w:shd w:val="clear" w:color="auto" w:fill="EAEAEA"/>
            <w:tcMar>
              <w:top w:w="55" w:type="dxa"/>
              <w:left w:w="90" w:type="dxa"/>
              <w:bottom w:w="55" w:type="dxa"/>
              <w:right w:w="90" w:type="dxa"/>
            </w:tcMar>
          </w:tcPr>
          <w:p w14:paraId="6BDF6442" w14:textId="77777777" w:rsidR="00BC2D21" w:rsidRDefault="00000000">
            <w:pPr>
              <w:spacing w:before="30" w:after="30" w:line="252" w:lineRule="auto"/>
              <w:jc w:val="center"/>
            </w:pPr>
            <w:r>
              <w:rPr>
                <w:b/>
                <w:sz w:val="20"/>
              </w:rPr>
              <w:t>Constraints</w:t>
            </w:r>
          </w:p>
        </w:tc>
        <w:tc>
          <w:tcPr>
            <w:tcW w:w="2592" w:type="dxa"/>
            <w:shd w:val="clear" w:color="auto" w:fill="EAEAEA"/>
            <w:tcMar>
              <w:top w:w="55" w:type="dxa"/>
              <w:left w:w="90" w:type="dxa"/>
              <w:bottom w:w="55" w:type="dxa"/>
              <w:right w:w="90" w:type="dxa"/>
            </w:tcMar>
          </w:tcPr>
          <w:p w14:paraId="7416236C" w14:textId="77777777" w:rsidR="00BC2D21" w:rsidRDefault="00000000">
            <w:pPr>
              <w:spacing w:before="30" w:after="30" w:line="252" w:lineRule="auto"/>
              <w:jc w:val="center"/>
            </w:pPr>
            <w:r>
              <w:rPr>
                <w:b/>
                <w:sz w:val="20"/>
              </w:rPr>
              <w:t>Description</w:t>
            </w:r>
          </w:p>
        </w:tc>
      </w:tr>
      <w:tr w:rsidR="00BC2D21" w14:paraId="51835722" w14:textId="77777777">
        <w:trPr>
          <w:jc w:val="center"/>
        </w:trPr>
        <w:tc>
          <w:tcPr>
            <w:tcW w:w="1872" w:type="dxa"/>
            <w:tcMar>
              <w:top w:w="50" w:type="dxa"/>
              <w:left w:w="90" w:type="dxa"/>
              <w:bottom w:w="50" w:type="dxa"/>
              <w:right w:w="90" w:type="dxa"/>
            </w:tcMar>
          </w:tcPr>
          <w:p w14:paraId="60E7CB18" w14:textId="77777777" w:rsidR="00BC2D21" w:rsidRDefault="00000000">
            <w:pPr>
              <w:spacing w:before="20" w:after="20" w:line="252" w:lineRule="auto"/>
            </w:pPr>
            <w:r>
              <w:rPr>
                <w:sz w:val="19"/>
              </w:rPr>
              <w:t>user_id</w:t>
            </w:r>
          </w:p>
        </w:tc>
        <w:tc>
          <w:tcPr>
            <w:tcW w:w="1584" w:type="dxa"/>
            <w:tcMar>
              <w:top w:w="50" w:type="dxa"/>
              <w:left w:w="90" w:type="dxa"/>
              <w:bottom w:w="50" w:type="dxa"/>
              <w:right w:w="90" w:type="dxa"/>
            </w:tcMar>
          </w:tcPr>
          <w:p w14:paraId="37672FFC" w14:textId="77777777" w:rsidR="00BC2D21" w:rsidRDefault="00000000">
            <w:pPr>
              <w:spacing w:before="20" w:after="20" w:line="252" w:lineRule="auto"/>
            </w:pPr>
            <w:r>
              <w:rPr>
                <w:sz w:val="19"/>
              </w:rPr>
              <w:t>INTEGER</w:t>
            </w:r>
          </w:p>
        </w:tc>
        <w:tc>
          <w:tcPr>
            <w:tcW w:w="2592" w:type="dxa"/>
            <w:tcMar>
              <w:top w:w="50" w:type="dxa"/>
              <w:left w:w="90" w:type="dxa"/>
              <w:bottom w:w="50" w:type="dxa"/>
              <w:right w:w="90" w:type="dxa"/>
            </w:tcMar>
          </w:tcPr>
          <w:p w14:paraId="0CA8AF57" w14:textId="77777777" w:rsidR="00BC2D21" w:rsidRDefault="00000000">
            <w:pPr>
              <w:spacing w:before="20" w:after="20" w:line="252" w:lineRule="auto"/>
            </w:pPr>
            <w:r>
              <w:rPr>
                <w:sz w:val="19"/>
              </w:rPr>
              <w:t>PRIMARY KEY AUTOINCREMENT</w:t>
            </w:r>
          </w:p>
        </w:tc>
        <w:tc>
          <w:tcPr>
            <w:tcW w:w="2592" w:type="dxa"/>
            <w:tcMar>
              <w:top w:w="50" w:type="dxa"/>
              <w:left w:w="90" w:type="dxa"/>
              <w:bottom w:w="50" w:type="dxa"/>
              <w:right w:w="90" w:type="dxa"/>
            </w:tcMar>
          </w:tcPr>
          <w:p w14:paraId="3E5B5973" w14:textId="77777777" w:rsidR="00BC2D21" w:rsidRDefault="00000000">
            <w:pPr>
              <w:spacing w:before="20" w:after="20" w:line="252" w:lineRule="auto"/>
            </w:pPr>
            <w:r>
              <w:rPr>
                <w:sz w:val="19"/>
              </w:rPr>
              <w:t>Unique user account ID</w:t>
            </w:r>
          </w:p>
        </w:tc>
      </w:tr>
      <w:tr w:rsidR="00BC2D21" w14:paraId="63D9BD9A" w14:textId="77777777">
        <w:trPr>
          <w:jc w:val="center"/>
        </w:trPr>
        <w:tc>
          <w:tcPr>
            <w:tcW w:w="1872" w:type="dxa"/>
            <w:shd w:val="clear" w:color="auto" w:fill="F9F9F9"/>
            <w:tcMar>
              <w:top w:w="50" w:type="dxa"/>
              <w:left w:w="90" w:type="dxa"/>
              <w:bottom w:w="50" w:type="dxa"/>
              <w:right w:w="90" w:type="dxa"/>
            </w:tcMar>
          </w:tcPr>
          <w:p w14:paraId="36B2A2B2" w14:textId="77777777" w:rsidR="00BC2D21" w:rsidRDefault="00000000">
            <w:pPr>
              <w:spacing w:before="20" w:after="20" w:line="252" w:lineRule="auto"/>
            </w:pPr>
            <w:r>
              <w:rPr>
                <w:sz w:val="19"/>
              </w:rPr>
              <w:t>username</w:t>
            </w:r>
          </w:p>
        </w:tc>
        <w:tc>
          <w:tcPr>
            <w:tcW w:w="1584" w:type="dxa"/>
            <w:shd w:val="clear" w:color="auto" w:fill="F9F9F9"/>
            <w:tcMar>
              <w:top w:w="50" w:type="dxa"/>
              <w:left w:w="90" w:type="dxa"/>
              <w:bottom w:w="50" w:type="dxa"/>
              <w:right w:w="90" w:type="dxa"/>
            </w:tcMar>
          </w:tcPr>
          <w:p w14:paraId="7E185D5A" w14:textId="77777777" w:rsidR="00BC2D21" w:rsidRDefault="00000000">
            <w:pPr>
              <w:spacing w:before="20" w:after="20" w:line="252" w:lineRule="auto"/>
            </w:pPr>
            <w:r>
              <w:rPr>
                <w:sz w:val="19"/>
              </w:rPr>
              <w:t>TEXT</w:t>
            </w:r>
          </w:p>
        </w:tc>
        <w:tc>
          <w:tcPr>
            <w:tcW w:w="2592" w:type="dxa"/>
            <w:shd w:val="clear" w:color="auto" w:fill="F9F9F9"/>
            <w:tcMar>
              <w:top w:w="50" w:type="dxa"/>
              <w:left w:w="90" w:type="dxa"/>
              <w:bottom w:w="50" w:type="dxa"/>
              <w:right w:w="90" w:type="dxa"/>
            </w:tcMar>
          </w:tcPr>
          <w:p w14:paraId="07C24BF8" w14:textId="77777777" w:rsidR="00BC2D21" w:rsidRDefault="00000000">
            <w:pPr>
              <w:spacing w:before="20" w:after="20" w:line="252" w:lineRule="auto"/>
            </w:pPr>
            <w:r>
              <w:rPr>
                <w:sz w:val="19"/>
              </w:rPr>
              <w:t>UNIQUE NOT NULL</w:t>
            </w:r>
          </w:p>
        </w:tc>
        <w:tc>
          <w:tcPr>
            <w:tcW w:w="2592" w:type="dxa"/>
            <w:shd w:val="clear" w:color="auto" w:fill="F9F9F9"/>
            <w:tcMar>
              <w:top w:w="50" w:type="dxa"/>
              <w:left w:w="90" w:type="dxa"/>
              <w:bottom w:w="50" w:type="dxa"/>
              <w:right w:w="90" w:type="dxa"/>
            </w:tcMar>
          </w:tcPr>
          <w:p w14:paraId="43E92FC0" w14:textId="77777777" w:rsidR="00BC2D21" w:rsidRDefault="00000000">
            <w:pPr>
              <w:spacing w:before="20" w:after="20" w:line="252" w:lineRule="auto"/>
            </w:pPr>
            <w:r>
              <w:rPr>
                <w:sz w:val="19"/>
              </w:rPr>
              <w:t>Admin login username</w:t>
            </w:r>
          </w:p>
        </w:tc>
      </w:tr>
      <w:tr w:rsidR="00BC2D21" w14:paraId="796A79E9" w14:textId="77777777">
        <w:trPr>
          <w:jc w:val="center"/>
        </w:trPr>
        <w:tc>
          <w:tcPr>
            <w:tcW w:w="1872" w:type="dxa"/>
            <w:tcMar>
              <w:top w:w="50" w:type="dxa"/>
              <w:left w:w="90" w:type="dxa"/>
              <w:bottom w:w="50" w:type="dxa"/>
              <w:right w:w="90" w:type="dxa"/>
            </w:tcMar>
          </w:tcPr>
          <w:p w14:paraId="334BA984" w14:textId="77777777" w:rsidR="00BC2D21" w:rsidRDefault="00000000">
            <w:pPr>
              <w:spacing w:before="20" w:after="20" w:line="252" w:lineRule="auto"/>
            </w:pPr>
            <w:r>
              <w:rPr>
                <w:sz w:val="19"/>
              </w:rPr>
              <w:t>password_hash</w:t>
            </w:r>
          </w:p>
        </w:tc>
        <w:tc>
          <w:tcPr>
            <w:tcW w:w="1584" w:type="dxa"/>
            <w:tcMar>
              <w:top w:w="50" w:type="dxa"/>
              <w:left w:w="90" w:type="dxa"/>
              <w:bottom w:w="50" w:type="dxa"/>
              <w:right w:w="90" w:type="dxa"/>
            </w:tcMar>
          </w:tcPr>
          <w:p w14:paraId="78B30E5B" w14:textId="77777777" w:rsidR="00BC2D21" w:rsidRDefault="00000000">
            <w:pPr>
              <w:spacing w:before="20" w:after="20" w:line="252" w:lineRule="auto"/>
            </w:pPr>
            <w:r>
              <w:rPr>
                <w:sz w:val="19"/>
              </w:rPr>
              <w:t>TEXT</w:t>
            </w:r>
          </w:p>
        </w:tc>
        <w:tc>
          <w:tcPr>
            <w:tcW w:w="2592" w:type="dxa"/>
            <w:tcMar>
              <w:top w:w="50" w:type="dxa"/>
              <w:left w:w="90" w:type="dxa"/>
              <w:bottom w:w="50" w:type="dxa"/>
              <w:right w:w="90" w:type="dxa"/>
            </w:tcMar>
          </w:tcPr>
          <w:p w14:paraId="083ABE5C" w14:textId="77777777" w:rsidR="00BC2D21" w:rsidRDefault="00000000">
            <w:pPr>
              <w:spacing w:before="20" w:after="20" w:line="252" w:lineRule="auto"/>
            </w:pPr>
            <w:r>
              <w:rPr>
                <w:sz w:val="19"/>
              </w:rPr>
              <w:t>NOT NULL</w:t>
            </w:r>
          </w:p>
        </w:tc>
        <w:tc>
          <w:tcPr>
            <w:tcW w:w="2592" w:type="dxa"/>
            <w:tcMar>
              <w:top w:w="50" w:type="dxa"/>
              <w:left w:w="90" w:type="dxa"/>
              <w:bottom w:w="50" w:type="dxa"/>
              <w:right w:w="90" w:type="dxa"/>
            </w:tcMar>
          </w:tcPr>
          <w:p w14:paraId="50A5884B" w14:textId="77777777" w:rsidR="00BC2D21" w:rsidRDefault="00000000">
            <w:pPr>
              <w:spacing w:before="20" w:after="20" w:line="252" w:lineRule="auto"/>
            </w:pPr>
            <w:r>
              <w:rPr>
                <w:sz w:val="19"/>
              </w:rPr>
              <w:t>Secure SHA-256 hashed password</w:t>
            </w:r>
          </w:p>
        </w:tc>
      </w:tr>
      <w:tr w:rsidR="00BC2D21" w14:paraId="70F80C07" w14:textId="77777777">
        <w:trPr>
          <w:jc w:val="center"/>
        </w:trPr>
        <w:tc>
          <w:tcPr>
            <w:tcW w:w="1872" w:type="dxa"/>
            <w:shd w:val="clear" w:color="auto" w:fill="F9F9F9"/>
            <w:tcMar>
              <w:top w:w="50" w:type="dxa"/>
              <w:left w:w="90" w:type="dxa"/>
              <w:bottom w:w="50" w:type="dxa"/>
              <w:right w:w="90" w:type="dxa"/>
            </w:tcMar>
          </w:tcPr>
          <w:p w14:paraId="04D3E997" w14:textId="77777777" w:rsidR="00BC2D21" w:rsidRDefault="00000000">
            <w:pPr>
              <w:spacing w:before="20" w:after="20" w:line="252" w:lineRule="auto"/>
            </w:pPr>
            <w:r>
              <w:rPr>
                <w:sz w:val="19"/>
              </w:rPr>
              <w:t>role</w:t>
            </w:r>
          </w:p>
        </w:tc>
        <w:tc>
          <w:tcPr>
            <w:tcW w:w="1584" w:type="dxa"/>
            <w:shd w:val="clear" w:color="auto" w:fill="F9F9F9"/>
            <w:tcMar>
              <w:top w:w="50" w:type="dxa"/>
              <w:left w:w="90" w:type="dxa"/>
              <w:bottom w:w="50" w:type="dxa"/>
              <w:right w:w="90" w:type="dxa"/>
            </w:tcMar>
          </w:tcPr>
          <w:p w14:paraId="50B508C4" w14:textId="77777777" w:rsidR="00BC2D21" w:rsidRDefault="00000000">
            <w:pPr>
              <w:spacing w:before="20" w:after="20" w:line="252" w:lineRule="auto"/>
            </w:pPr>
            <w:r>
              <w:rPr>
                <w:sz w:val="19"/>
              </w:rPr>
              <w:t>TEXT</w:t>
            </w:r>
          </w:p>
        </w:tc>
        <w:tc>
          <w:tcPr>
            <w:tcW w:w="2592" w:type="dxa"/>
            <w:shd w:val="clear" w:color="auto" w:fill="F9F9F9"/>
            <w:tcMar>
              <w:top w:w="50" w:type="dxa"/>
              <w:left w:w="90" w:type="dxa"/>
              <w:bottom w:w="50" w:type="dxa"/>
              <w:right w:w="90" w:type="dxa"/>
            </w:tcMar>
          </w:tcPr>
          <w:p w14:paraId="4C1E28E9" w14:textId="77777777" w:rsidR="00BC2D21" w:rsidRDefault="00000000">
            <w:pPr>
              <w:spacing w:before="20" w:after="20" w:line="252" w:lineRule="auto"/>
            </w:pPr>
            <w:r>
              <w:rPr>
                <w:sz w:val="19"/>
              </w:rPr>
              <w:t>DEFAULT 'admin'</w:t>
            </w:r>
          </w:p>
        </w:tc>
        <w:tc>
          <w:tcPr>
            <w:tcW w:w="2592" w:type="dxa"/>
            <w:shd w:val="clear" w:color="auto" w:fill="F9F9F9"/>
            <w:tcMar>
              <w:top w:w="50" w:type="dxa"/>
              <w:left w:w="90" w:type="dxa"/>
              <w:bottom w:w="50" w:type="dxa"/>
              <w:right w:w="90" w:type="dxa"/>
            </w:tcMar>
          </w:tcPr>
          <w:p w14:paraId="3C144717" w14:textId="77777777" w:rsidR="00BC2D21" w:rsidRDefault="00000000">
            <w:pPr>
              <w:spacing w:before="20" w:after="20" w:line="252" w:lineRule="auto"/>
            </w:pPr>
            <w:r>
              <w:rPr>
                <w:sz w:val="19"/>
              </w:rPr>
              <w:t>User role (admin)</w:t>
            </w:r>
          </w:p>
        </w:tc>
      </w:tr>
    </w:tbl>
    <w:p w14:paraId="76F25E1A" w14:textId="77777777" w:rsidR="00BC2D21" w:rsidRDefault="00000000">
      <w:pPr>
        <w:pageBreakBefore/>
        <w:spacing w:before="240" w:after="40" w:line="360" w:lineRule="auto"/>
      </w:pPr>
      <w:r>
        <w:rPr>
          <w:b/>
          <w:sz w:val="28"/>
        </w:rPr>
        <w:lastRenderedPageBreak/>
        <w:t>Chapter 5</w:t>
      </w:r>
    </w:p>
    <w:p w14:paraId="4B110B7F" w14:textId="77777777" w:rsidR="00BC2D21" w:rsidRDefault="00000000">
      <w:pPr>
        <w:spacing w:line="360" w:lineRule="auto"/>
      </w:pPr>
      <w:r>
        <w:rPr>
          <w:b/>
          <w:sz w:val="28"/>
        </w:rPr>
        <w:t>SYSTEM IMPLEMENTATION &amp; WORKING</w:t>
      </w:r>
    </w:p>
    <w:p w14:paraId="67F2F14F" w14:textId="77777777" w:rsidR="00BC2D21" w:rsidRDefault="00000000">
      <w:pPr>
        <w:spacing w:before="200" w:after="60" w:line="360" w:lineRule="auto"/>
      </w:pPr>
      <w:r>
        <w:rPr>
          <w:b/>
        </w:rPr>
        <w:t>5.1 TECHNOLOGY STACK &amp; ENVIRONMENT SETUP</w:t>
      </w:r>
    </w:p>
    <w:p w14:paraId="6E204C4C" w14:textId="77777777" w:rsidR="00BC2D21" w:rsidRDefault="00000000">
      <w:pPr>
        <w:spacing w:after="80" w:line="360" w:lineRule="auto"/>
        <w:jc w:val="both"/>
      </w:pPr>
      <w:r>
        <w:t>The project is developed using Python 3.12 with the Flask micro-framework and SQLite database. This stack provides high performance, clean code structure, and zero configuration requirements. Table 5.1 summarizes the technologies used:</w:t>
      </w:r>
    </w:p>
    <w:p w14:paraId="7E14559C" w14:textId="77777777" w:rsidR="00B0034B" w:rsidRDefault="00B0034B">
      <w:pPr>
        <w:spacing w:after="80" w:line="360" w:lineRule="auto"/>
        <w:jc w:val="both"/>
      </w:pPr>
    </w:p>
    <w:p w14:paraId="681BEF53" w14:textId="77777777" w:rsidR="00BC2D21" w:rsidRDefault="00000000">
      <w:pPr>
        <w:spacing w:before="160" w:after="60" w:line="360" w:lineRule="auto"/>
      </w:pPr>
      <w:r>
        <w:rPr>
          <w:b/>
        </w:rPr>
        <w:t>Table 5.1: Software development stack and runtime environment</w:t>
      </w:r>
    </w:p>
    <w:tbl>
      <w:tblPr>
        <w:tblW w:w="0" w:type="auto"/>
        <w:jc w:val="center"/>
        <w:tblBorders>
          <w:top w:val="single" w:sz="4" w:space="0" w:color="B0B0B0"/>
          <w:bottom w:val="single" w:sz="4" w:space="0" w:color="B0B0B0"/>
          <w:insideH w:val="single" w:sz="4" w:space="0" w:color="B0B0B0"/>
        </w:tblBorders>
        <w:tblLayout w:type="fixed"/>
        <w:tblLook w:val="04A0" w:firstRow="1" w:lastRow="0" w:firstColumn="1" w:lastColumn="0" w:noHBand="0" w:noVBand="1"/>
      </w:tblPr>
      <w:tblGrid>
        <w:gridCol w:w="2160"/>
        <w:gridCol w:w="1872"/>
        <w:gridCol w:w="1440"/>
        <w:gridCol w:w="3168"/>
      </w:tblGrid>
      <w:tr w:rsidR="00BC2D21" w14:paraId="4D43E085" w14:textId="77777777">
        <w:trPr>
          <w:jc w:val="center"/>
        </w:trPr>
        <w:tc>
          <w:tcPr>
            <w:tcW w:w="2160" w:type="dxa"/>
            <w:shd w:val="clear" w:color="auto" w:fill="EAEAEA"/>
            <w:tcMar>
              <w:top w:w="55" w:type="dxa"/>
              <w:left w:w="90" w:type="dxa"/>
              <w:bottom w:w="55" w:type="dxa"/>
              <w:right w:w="90" w:type="dxa"/>
            </w:tcMar>
          </w:tcPr>
          <w:p w14:paraId="12B93CC4" w14:textId="77777777" w:rsidR="00BC2D21" w:rsidRDefault="00000000">
            <w:pPr>
              <w:spacing w:before="30" w:after="30" w:line="252" w:lineRule="auto"/>
              <w:jc w:val="center"/>
            </w:pPr>
            <w:r>
              <w:rPr>
                <w:b/>
                <w:sz w:val="20"/>
              </w:rPr>
              <w:t>Layer</w:t>
            </w:r>
          </w:p>
        </w:tc>
        <w:tc>
          <w:tcPr>
            <w:tcW w:w="1872" w:type="dxa"/>
            <w:shd w:val="clear" w:color="auto" w:fill="EAEAEA"/>
            <w:tcMar>
              <w:top w:w="55" w:type="dxa"/>
              <w:left w:w="90" w:type="dxa"/>
              <w:bottom w:w="55" w:type="dxa"/>
              <w:right w:w="90" w:type="dxa"/>
            </w:tcMar>
          </w:tcPr>
          <w:p w14:paraId="675CD71C" w14:textId="77777777" w:rsidR="00BC2D21" w:rsidRDefault="00000000">
            <w:pPr>
              <w:spacing w:before="30" w:after="30" w:line="252" w:lineRule="auto"/>
              <w:jc w:val="center"/>
            </w:pPr>
            <w:r>
              <w:rPr>
                <w:b/>
                <w:sz w:val="20"/>
              </w:rPr>
              <w:t>Tool / Library</w:t>
            </w:r>
          </w:p>
        </w:tc>
        <w:tc>
          <w:tcPr>
            <w:tcW w:w="1440" w:type="dxa"/>
            <w:shd w:val="clear" w:color="auto" w:fill="EAEAEA"/>
            <w:tcMar>
              <w:top w:w="55" w:type="dxa"/>
              <w:left w:w="90" w:type="dxa"/>
              <w:bottom w:w="55" w:type="dxa"/>
              <w:right w:w="90" w:type="dxa"/>
            </w:tcMar>
          </w:tcPr>
          <w:p w14:paraId="6FB537F1" w14:textId="77777777" w:rsidR="00BC2D21" w:rsidRDefault="00000000">
            <w:pPr>
              <w:spacing w:before="30" w:after="30" w:line="252" w:lineRule="auto"/>
              <w:jc w:val="center"/>
            </w:pPr>
            <w:r>
              <w:rPr>
                <w:b/>
                <w:sz w:val="20"/>
              </w:rPr>
              <w:t>Version</w:t>
            </w:r>
          </w:p>
        </w:tc>
        <w:tc>
          <w:tcPr>
            <w:tcW w:w="3168" w:type="dxa"/>
            <w:shd w:val="clear" w:color="auto" w:fill="EAEAEA"/>
            <w:tcMar>
              <w:top w:w="55" w:type="dxa"/>
              <w:left w:w="90" w:type="dxa"/>
              <w:bottom w:w="55" w:type="dxa"/>
              <w:right w:w="90" w:type="dxa"/>
            </w:tcMar>
          </w:tcPr>
          <w:p w14:paraId="16301289" w14:textId="77777777" w:rsidR="00BC2D21" w:rsidRDefault="00000000">
            <w:pPr>
              <w:spacing w:before="30" w:after="30" w:line="252" w:lineRule="auto"/>
              <w:jc w:val="center"/>
            </w:pPr>
            <w:r>
              <w:rPr>
                <w:b/>
                <w:sz w:val="20"/>
              </w:rPr>
              <w:t>Role in HMS</w:t>
            </w:r>
          </w:p>
        </w:tc>
      </w:tr>
      <w:tr w:rsidR="00BC2D21" w14:paraId="2B2CF647" w14:textId="77777777">
        <w:trPr>
          <w:jc w:val="center"/>
        </w:trPr>
        <w:tc>
          <w:tcPr>
            <w:tcW w:w="2160" w:type="dxa"/>
            <w:tcMar>
              <w:top w:w="50" w:type="dxa"/>
              <w:left w:w="90" w:type="dxa"/>
              <w:bottom w:w="50" w:type="dxa"/>
              <w:right w:w="90" w:type="dxa"/>
            </w:tcMar>
          </w:tcPr>
          <w:p w14:paraId="4009247C" w14:textId="77777777" w:rsidR="00BC2D21" w:rsidRDefault="00000000">
            <w:pPr>
              <w:spacing w:before="20" w:after="20" w:line="252" w:lineRule="auto"/>
            </w:pPr>
            <w:r>
              <w:rPr>
                <w:sz w:val="19"/>
              </w:rPr>
              <w:t>Programming Language</w:t>
            </w:r>
          </w:p>
        </w:tc>
        <w:tc>
          <w:tcPr>
            <w:tcW w:w="1872" w:type="dxa"/>
            <w:tcMar>
              <w:top w:w="50" w:type="dxa"/>
              <w:left w:w="90" w:type="dxa"/>
              <w:bottom w:w="50" w:type="dxa"/>
              <w:right w:w="90" w:type="dxa"/>
            </w:tcMar>
          </w:tcPr>
          <w:p w14:paraId="39C97E8A" w14:textId="77777777" w:rsidR="00BC2D21" w:rsidRDefault="00000000">
            <w:pPr>
              <w:spacing w:before="20" w:after="20" w:line="252" w:lineRule="auto"/>
            </w:pPr>
            <w:r>
              <w:rPr>
                <w:sz w:val="19"/>
              </w:rPr>
              <w:t>Python</w:t>
            </w:r>
          </w:p>
        </w:tc>
        <w:tc>
          <w:tcPr>
            <w:tcW w:w="1440" w:type="dxa"/>
            <w:tcMar>
              <w:top w:w="50" w:type="dxa"/>
              <w:left w:w="90" w:type="dxa"/>
              <w:bottom w:w="50" w:type="dxa"/>
              <w:right w:w="90" w:type="dxa"/>
            </w:tcMar>
          </w:tcPr>
          <w:p w14:paraId="020857A4" w14:textId="77777777" w:rsidR="00BC2D21" w:rsidRDefault="00000000">
            <w:pPr>
              <w:spacing w:before="20" w:after="20" w:line="252" w:lineRule="auto"/>
            </w:pPr>
            <w:r>
              <w:rPr>
                <w:sz w:val="19"/>
              </w:rPr>
              <w:t>3.12.0</w:t>
            </w:r>
          </w:p>
        </w:tc>
        <w:tc>
          <w:tcPr>
            <w:tcW w:w="3168" w:type="dxa"/>
            <w:tcMar>
              <w:top w:w="50" w:type="dxa"/>
              <w:left w:w="90" w:type="dxa"/>
              <w:bottom w:w="50" w:type="dxa"/>
              <w:right w:w="90" w:type="dxa"/>
            </w:tcMar>
          </w:tcPr>
          <w:p w14:paraId="1516EA73" w14:textId="77777777" w:rsidR="00BC2D21" w:rsidRDefault="00000000">
            <w:pPr>
              <w:spacing w:before="20" w:after="20" w:line="252" w:lineRule="auto"/>
            </w:pPr>
            <w:r>
              <w:rPr>
                <w:sz w:val="19"/>
              </w:rPr>
              <w:t>Core backend application development</w:t>
            </w:r>
          </w:p>
        </w:tc>
      </w:tr>
      <w:tr w:rsidR="00BC2D21" w14:paraId="263D3D16" w14:textId="77777777">
        <w:trPr>
          <w:jc w:val="center"/>
        </w:trPr>
        <w:tc>
          <w:tcPr>
            <w:tcW w:w="2160" w:type="dxa"/>
            <w:shd w:val="clear" w:color="auto" w:fill="F9F9F9"/>
            <w:tcMar>
              <w:top w:w="50" w:type="dxa"/>
              <w:left w:w="90" w:type="dxa"/>
              <w:bottom w:w="50" w:type="dxa"/>
              <w:right w:w="90" w:type="dxa"/>
            </w:tcMar>
          </w:tcPr>
          <w:p w14:paraId="76F0CA9F" w14:textId="77777777" w:rsidR="00BC2D21" w:rsidRDefault="00000000">
            <w:pPr>
              <w:spacing w:before="20" w:after="20" w:line="252" w:lineRule="auto"/>
            </w:pPr>
            <w:r>
              <w:rPr>
                <w:sz w:val="19"/>
              </w:rPr>
              <w:t>Web Framework</w:t>
            </w:r>
          </w:p>
        </w:tc>
        <w:tc>
          <w:tcPr>
            <w:tcW w:w="1872" w:type="dxa"/>
            <w:shd w:val="clear" w:color="auto" w:fill="F9F9F9"/>
            <w:tcMar>
              <w:top w:w="50" w:type="dxa"/>
              <w:left w:w="90" w:type="dxa"/>
              <w:bottom w:w="50" w:type="dxa"/>
              <w:right w:w="90" w:type="dxa"/>
            </w:tcMar>
          </w:tcPr>
          <w:p w14:paraId="0E9A24E2" w14:textId="77777777" w:rsidR="00BC2D21" w:rsidRDefault="00000000">
            <w:pPr>
              <w:spacing w:before="20" w:after="20" w:line="252" w:lineRule="auto"/>
            </w:pPr>
            <w:r>
              <w:rPr>
                <w:sz w:val="19"/>
              </w:rPr>
              <w:t>Flask</w:t>
            </w:r>
          </w:p>
        </w:tc>
        <w:tc>
          <w:tcPr>
            <w:tcW w:w="1440" w:type="dxa"/>
            <w:shd w:val="clear" w:color="auto" w:fill="F9F9F9"/>
            <w:tcMar>
              <w:top w:w="50" w:type="dxa"/>
              <w:left w:w="90" w:type="dxa"/>
              <w:bottom w:w="50" w:type="dxa"/>
              <w:right w:w="90" w:type="dxa"/>
            </w:tcMar>
          </w:tcPr>
          <w:p w14:paraId="4A85B3F7" w14:textId="77777777" w:rsidR="00BC2D21" w:rsidRDefault="00000000">
            <w:pPr>
              <w:spacing w:before="20" w:after="20" w:line="252" w:lineRule="auto"/>
            </w:pPr>
            <w:r>
              <w:rPr>
                <w:sz w:val="19"/>
              </w:rPr>
              <w:t>3.1.0</w:t>
            </w:r>
          </w:p>
        </w:tc>
        <w:tc>
          <w:tcPr>
            <w:tcW w:w="3168" w:type="dxa"/>
            <w:shd w:val="clear" w:color="auto" w:fill="F9F9F9"/>
            <w:tcMar>
              <w:top w:w="50" w:type="dxa"/>
              <w:left w:w="90" w:type="dxa"/>
              <w:bottom w:w="50" w:type="dxa"/>
              <w:right w:w="90" w:type="dxa"/>
            </w:tcMar>
          </w:tcPr>
          <w:p w14:paraId="0655D79C" w14:textId="77777777" w:rsidR="00BC2D21" w:rsidRDefault="00000000">
            <w:pPr>
              <w:spacing w:before="20" w:after="20" w:line="252" w:lineRule="auto"/>
            </w:pPr>
            <w:r>
              <w:rPr>
                <w:sz w:val="19"/>
              </w:rPr>
              <w:t>URL routing, request handling, template rendering</w:t>
            </w:r>
          </w:p>
        </w:tc>
      </w:tr>
      <w:tr w:rsidR="00BC2D21" w14:paraId="7EC11FDB" w14:textId="77777777">
        <w:trPr>
          <w:jc w:val="center"/>
        </w:trPr>
        <w:tc>
          <w:tcPr>
            <w:tcW w:w="2160" w:type="dxa"/>
            <w:tcMar>
              <w:top w:w="50" w:type="dxa"/>
              <w:left w:w="90" w:type="dxa"/>
              <w:bottom w:w="50" w:type="dxa"/>
              <w:right w:w="90" w:type="dxa"/>
            </w:tcMar>
          </w:tcPr>
          <w:p w14:paraId="165D3E6D" w14:textId="77777777" w:rsidR="00BC2D21" w:rsidRDefault="00000000">
            <w:pPr>
              <w:spacing w:before="20" w:after="20" w:line="252" w:lineRule="auto"/>
            </w:pPr>
            <w:r>
              <w:rPr>
                <w:sz w:val="19"/>
              </w:rPr>
              <w:t>Template Engine</w:t>
            </w:r>
          </w:p>
        </w:tc>
        <w:tc>
          <w:tcPr>
            <w:tcW w:w="1872" w:type="dxa"/>
            <w:tcMar>
              <w:top w:w="50" w:type="dxa"/>
              <w:left w:w="90" w:type="dxa"/>
              <w:bottom w:w="50" w:type="dxa"/>
              <w:right w:w="90" w:type="dxa"/>
            </w:tcMar>
          </w:tcPr>
          <w:p w14:paraId="12308F60" w14:textId="77777777" w:rsidR="00BC2D21" w:rsidRDefault="00000000">
            <w:pPr>
              <w:spacing w:before="20" w:after="20" w:line="252" w:lineRule="auto"/>
            </w:pPr>
            <w:r>
              <w:rPr>
                <w:sz w:val="19"/>
              </w:rPr>
              <w:t>Jinja2</w:t>
            </w:r>
          </w:p>
        </w:tc>
        <w:tc>
          <w:tcPr>
            <w:tcW w:w="1440" w:type="dxa"/>
            <w:tcMar>
              <w:top w:w="50" w:type="dxa"/>
              <w:left w:w="90" w:type="dxa"/>
              <w:bottom w:w="50" w:type="dxa"/>
              <w:right w:w="90" w:type="dxa"/>
            </w:tcMar>
          </w:tcPr>
          <w:p w14:paraId="6BF91D0E" w14:textId="77777777" w:rsidR="00BC2D21" w:rsidRDefault="00000000">
            <w:pPr>
              <w:spacing w:before="20" w:after="20" w:line="252" w:lineRule="auto"/>
            </w:pPr>
            <w:r>
              <w:rPr>
                <w:sz w:val="19"/>
              </w:rPr>
              <w:t>3.1.4</w:t>
            </w:r>
          </w:p>
        </w:tc>
        <w:tc>
          <w:tcPr>
            <w:tcW w:w="3168" w:type="dxa"/>
            <w:tcMar>
              <w:top w:w="50" w:type="dxa"/>
              <w:left w:w="90" w:type="dxa"/>
              <w:bottom w:w="50" w:type="dxa"/>
              <w:right w:w="90" w:type="dxa"/>
            </w:tcMar>
          </w:tcPr>
          <w:p w14:paraId="4EDC915B" w14:textId="77777777" w:rsidR="00BC2D21" w:rsidRDefault="00000000">
            <w:pPr>
              <w:spacing w:before="20" w:after="20" w:line="252" w:lineRule="auto"/>
            </w:pPr>
            <w:r>
              <w:rPr>
                <w:sz w:val="19"/>
              </w:rPr>
              <w:t>Dynamic HTML page generation</w:t>
            </w:r>
          </w:p>
        </w:tc>
      </w:tr>
      <w:tr w:rsidR="00BC2D21" w14:paraId="0BC76137" w14:textId="77777777">
        <w:trPr>
          <w:jc w:val="center"/>
        </w:trPr>
        <w:tc>
          <w:tcPr>
            <w:tcW w:w="2160" w:type="dxa"/>
            <w:shd w:val="clear" w:color="auto" w:fill="F9F9F9"/>
            <w:tcMar>
              <w:top w:w="50" w:type="dxa"/>
              <w:left w:w="90" w:type="dxa"/>
              <w:bottom w:w="50" w:type="dxa"/>
              <w:right w:w="90" w:type="dxa"/>
            </w:tcMar>
          </w:tcPr>
          <w:p w14:paraId="51EFFF8E" w14:textId="77777777" w:rsidR="00BC2D21" w:rsidRDefault="00000000">
            <w:pPr>
              <w:spacing w:before="20" w:after="20" w:line="252" w:lineRule="auto"/>
            </w:pPr>
            <w:r>
              <w:rPr>
                <w:sz w:val="19"/>
              </w:rPr>
              <w:t>Database</w:t>
            </w:r>
          </w:p>
        </w:tc>
        <w:tc>
          <w:tcPr>
            <w:tcW w:w="1872" w:type="dxa"/>
            <w:shd w:val="clear" w:color="auto" w:fill="F9F9F9"/>
            <w:tcMar>
              <w:top w:w="50" w:type="dxa"/>
              <w:left w:w="90" w:type="dxa"/>
              <w:bottom w:w="50" w:type="dxa"/>
              <w:right w:w="90" w:type="dxa"/>
            </w:tcMar>
          </w:tcPr>
          <w:p w14:paraId="7F2BD31B" w14:textId="77777777" w:rsidR="00BC2D21" w:rsidRDefault="00000000">
            <w:pPr>
              <w:spacing w:before="20" w:after="20" w:line="252" w:lineRule="auto"/>
            </w:pPr>
            <w:r>
              <w:rPr>
                <w:sz w:val="19"/>
              </w:rPr>
              <w:t>SQLite</w:t>
            </w:r>
          </w:p>
        </w:tc>
        <w:tc>
          <w:tcPr>
            <w:tcW w:w="1440" w:type="dxa"/>
            <w:shd w:val="clear" w:color="auto" w:fill="F9F9F9"/>
            <w:tcMar>
              <w:top w:w="50" w:type="dxa"/>
              <w:left w:w="90" w:type="dxa"/>
              <w:bottom w:w="50" w:type="dxa"/>
              <w:right w:w="90" w:type="dxa"/>
            </w:tcMar>
          </w:tcPr>
          <w:p w14:paraId="4F4EC1EC" w14:textId="77777777" w:rsidR="00BC2D21" w:rsidRDefault="00000000">
            <w:pPr>
              <w:spacing w:before="20" w:after="20" w:line="252" w:lineRule="auto"/>
            </w:pPr>
            <w:r>
              <w:rPr>
                <w:sz w:val="19"/>
              </w:rPr>
              <w:t>3.45.0</w:t>
            </w:r>
          </w:p>
        </w:tc>
        <w:tc>
          <w:tcPr>
            <w:tcW w:w="3168" w:type="dxa"/>
            <w:shd w:val="clear" w:color="auto" w:fill="F9F9F9"/>
            <w:tcMar>
              <w:top w:w="50" w:type="dxa"/>
              <w:left w:w="90" w:type="dxa"/>
              <w:bottom w:w="50" w:type="dxa"/>
              <w:right w:w="90" w:type="dxa"/>
            </w:tcMar>
          </w:tcPr>
          <w:p w14:paraId="1B72522E" w14:textId="77777777" w:rsidR="00BC2D21" w:rsidRDefault="00000000">
            <w:pPr>
              <w:spacing w:before="20" w:after="20" w:line="252" w:lineRule="auto"/>
            </w:pPr>
            <w:r>
              <w:rPr>
                <w:sz w:val="19"/>
              </w:rPr>
              <w:t>Embedded relational database storage</w:t>
            </w:r>
          </w:p>
        </w:tc>
      </w:tr>
      <w:tr w:rsidR="00BC2D21" w14:paraId="707BB5A8" w14:textId="77777777">
        <w:trPr>
          <w:jc w:val="center"/>
        </w:trPr>
        <w:tc>
          <w:tcPr>
            <w:tcW w:w="2160" w:type="dxa"/>
            <w:tcMar>
              <w:top w:w="50" w:type="dxa"/>
              <w:left w:w="90" w:type="dxa"/>
              <w:bottom w:w="50" w:type="dxa"/>
              <w:right w:w="90" w:type="dxa"/>
            </w:tcMar>
          </w:tcPr>
          <w:p w14:paraId="7AE93ECA" w14:textId="77777777" w:rsidR="00BC2D21" w:rsidRDefault="00000000">
            <w:pPr>
              <w:spacing w:before="20" w:after="20" w:line="252" w:lineRule="auto"/>
            </w:pPr>
            <w:r>
              <w:rPr>
                <w:sz w:val="19"/>
              </w:rPr>
              <w:t>Frontend Styling</w:t>
            </w:r>
          </w:p>
        </w:tc>
        <w:tc>
          <w:tcPr>
            <w:tcW w:w="1872" w:type="dxa"/>
            <w:tcMar>
              <w:top w:w="50" w:type="dxa"/>
              <w:left w:w="90" w:type="dxa"/>
              <w:bottom w:w="50" w:type="dxa"/>
              <w:right w:w="90" w:type="dxa"/>
            </w:tcMar>
          </w:tcPr>
          <w:p w14:paraId="611AB3FB" w14:textId="77777777" w:rsidR="00BC2D21" w:rsidRDefault="00000000">
            <w:pPr>
              <w:spacing w:before="20" w:after="20" w:line="252" w:lineRule="auto"/>
            </w:pPr>
            <w:r>
              <w:rPr>
                <w:sz w:val="19"/>
              </w:rPr>
              <w:t>Vanilla CSS3</w:t>
            </w:r>
          </w:p>
        </w:tc>
        <w:tc>
          <w:tcPr>
            <w:tcW w:w="1440" w:type="dxa"/>
            <w:tcMar>
              <w:top w:w="50" w:type="dxa"/>
              <w:left w:w="90" w:type="dxa"/>
              <w:bottom w:w="50" w:type="dxa"/>
              <w:right w:w="90" w:type="dxa"/>
            </w:tcMar>
          </w:tcPr>
          <w:p w14:paraId="587793E7" w14:textId="77777777" w:rsidR="00BC2D21" w:rsidRDefault="00000000">
            <w:pPr>
              <w:spacing w:before="20" w:after="20" w:line="252" w:lineRule="auto"/>
            </w:pPr>
            <w:r>
              <w:rPr>
                <w:sz w:val="19"/>
              </w:rPr>
              <w:t>Modern CSS</w:t>
            </w:r>
          </w:p>
        </w:tc>
        <w:tc>
          <w:tcPr>
            <w:tcW w:w="3168" w:type="dxa"/>
            <w:tcMar>
              <w:top w:w="50" w:type="dxa"/>
              <w:left w:w="90" w:type="dxa"/>
              <w:bottom w:w="50" w:type="dxa"/>
              <w:right w:w="90" w:type="dxa"/>
            </w:tcMar>
          </w:tcPr>
          <w:p w14:paraId="7E71D816" w14:textId="77777777" w:rsidR="00BC2D21" w:rsidRDefault="00000000">
            <w:pPr>
              <w:spacing w:before="20" w:after="20" w:line="252" w:lineRule="auto"/>
            </w:pPr>
            <w:r>
              <w:rPr>
                <w:sz w:val="19"/>
              </w:rPr>
              <w:t>Custom styling and printable invoice layouts</w:t>
            </w:r>
          </w:p>
        </w:tc>
      </w:tr>
    </w:tbl>
    <w:p w14:paraId="469F9FAD" w14:textId="77777777" w:rsidR="00B0034B" w:rsidRDefault="00B0034B">
      <w:pPr>
        <w:spacing w:before="200" w:after="60" w:line="360" w:lineRule="auto"/>
        <w:rPr>
          <w:b/>
        </w:rPr>
      </w:pPr>
    </w:p>
    <w:p w14:paraId="54F4DD00" w14:textId="6D252F97" w:rsidR="00BC2D21" w:rsidRDefault="00000000">
      <w:pPr>
        <w:spacing w:before="200" w:after="60" w:line="360" w:lineRule="auto"/>
      </w:pPr>
      <w:r>
        <w:rPr>
          <w:b/>
        </w:rPr>
        <w:t>5.2 ADMIN AUTHENTICATION MODULE</w:t>
      </w:r>
    </w:p>
    <w:p w14:paraId="50CF234A" w14:textId="77777777" w:rsidR="00BC2D21" w:rsidRDefault="00000000">
      <w:pPr>
        <w:spacing w:after="80" w:line="360" w:lineRule="auto"/>
        <w:jc w:val="both"/>
      </w:pPr>
      <w:r>
        <w:t>The authentication module ensures that only authorized hospital staff can access administrative pages. When an administrator enters their username and password at the `/login` page, the system hashes the entered password using SHA-256 and compares it against the stored hash in the database. If credentials match, a secure session is created. If an unauthorized user attempts to open an internal page directly, the system automatically redirects them back to the login page.</w:t>
      </w:r>
    </w:p>
    <w:p w14:paraId="3589A301" w14:textId="77777777" w:rsidR="00BC2D21" w:rsidRDefault="00000000">
      <w:pPr>
        <w:spacing w:before="200" w:after="60" w:line="360" w:lineRule="auto"/>
      </w:pPr>
      <w:r>
        <w:rPr>
          <w:b/>
        </w:rPr>
        <w:t>5.3 PATIENT RECORDS MANAGEMENT MODULE</w:t>
      </w:r>
    </w:p>
    <w:p w14:paraId="7C3F1E06" w14:textId="77777777" w:rsidR="00BC2D21" w:rsidRDefault="00000000">
      <w:pPr>
        <w:spacing w:after="80" w:line="360" w:lineRule="auto"/>
        <w:jc w:val="both"/>
      </w:pPr>
      <w:r>
        <w:t xml:space="preserve">The Patient module allows staff to register new patients by entering their name, age, gender, phone number, and address. Once submitted, a new record is stored in the database. The patient directory displays all registered patients in a clean table with </w:t>
      </w:r>
      <w:r>
        <w:lastRenderedPageBreak/>
        <w:t>options to edit details or view history. A built-in search bar allows the receptionist to quickly find any patient by typing their name or phone number.</w:t>
      </w:r>
    </w:p>
    <w:p w14:paraId="1C6FC305" w14:textId="77777777" w:rsidR="00BC2D21" w:rsidRDefault="00000000">
      <w:pPr>
        <w:spacing w:before="200" w:after="60" w:line="360" w:lineRule="auto"/>
      </w:pPr>
      <w:r>
        <w:rPr>
          <w:b/>
        </w:rPr>
        <w:t>5.4 DOCTOR DIRECTORY MODULE</w:t>
      </w:r>
    </w:p>
    <w:p w14:paraId="06994D98" w14:textId="77777777" w:rsidR="00BC2D21" w:rsidRDefault="00000000">
      <w:pPr>
        <w:spacing w:after="80" w:line="360" w:lineRule="auto"/>
        <w:jc w:val="both"/>
      </w:pPr>
      <w:r>
        <w:t>The Doctor module maintains records of all doctors working in the hospital. The administrator can add doctors along with their medical specialties (e.g., General Medicine, Pediatrics, Cardiology, Orthopedics) and contact details. The list of active doctors is automatically used to populate doctor dropdown menus when booking patient appointments.</w:t>
      </w:r>
    </w:p>
    <w:p w14:paraId="42426B3A" w14:textId="77777777" w:rsidR="00BC2D21" w:rsidRDefault="00000000">
      <w:pPr>
        <w:spacing w:before="200" w:after="60" w:line="360" w:lineRule="auto"/>
      </w:pPr>
      <w:r>
        <w:rPr>
          <w:b/>
        </w:rPr>
        <w:t>5.5 APPOINTMENT SCHEDULING MODULE</w:t>
      </w:r>
    </w:p>
    <w:p w14:paraId="091873F4" w14:textId="77777777" w:rsidR="00BC2D21" w:rsidRDefault="00000000">
      <w:pPr>
        <w:spacing w:after="80" w:line="360" w:lineRule="auto"/>
        <w:jc w:val="both"/>
      </w:pPr>
      <w:r>
        <w:t>The Appointment module links patients with doctors for specific consultation dates and times. The receptionist selects the patient, chooses the doctor from a dropdown list, and picks the appointment date and time slot. The appointments table lists upcoming appointments with clear status indicators (Scheduled, Completed, or Cancelled). Once a patient is seen by the doctor, the receptionist updates the status to Completed.</w:t>
      </w:r>
    </w:p>
    <w:p w14:paraId="0A250FFE" w14:textId="77777777" w:rsidR="00BC2D21" w:rsidRDefault="00000000">
      <w:pPr>
        <w:spacing w:before="200" w:after="60" w:line="360" w:lineRule="auto"/>
      </w:pPr>
      <w:r>
        <w:rPr>
          <w:b/>
        </w:rPr>
        <w:t>5.6 BILLING &amp; INVOICE GENERATION MODULE</w:t>
      </w:r>
    </w:p>
    <w:p w14:paraId="4AE3272A" w14:textId="77777777" w:rsidR="00BC2D21" w:rsidRDefault="00000000">
      <w:pPr>
        <w:spacing w:after="80" w:line="360" w:lineRule="auto"/>
        <w:jc w:val="both"/>
      </w:pPr>
      <w:r>
        <w:t>The Billing module generates official patient invoices. The receptionist selects the patient, enters the consultation and treatment charges, and records the payment status (Paid or Unpaid). Once created, clicking 'Print Receipt' opens a clean, formal invoice view formatted specifically for paper printing, hiding web navigation bars so it can be directly handed to the patient.</w:t>
      </w:r>
    </w:p>
    <w:p w14:paraId="07625053" w14:textId="77777777" w:rsidR="00BC2D21" w:rsidRDefault="00000000">
      <w:pPr>
        <w:spacing w:before="200" w:after="60" w:line="360" w:lineRule="auto"/>
      </w:pPr>
      <w:r>
        <w:rPr>
          <w:b/>
        </w:rPr>
        <w:t>5.7 EXECUTIVE DASHBOARD &amp; METRICS</w:t>
      </w:r>
    </w:p>
    <w:p w14:paraId="61B0405D" w14:textId="77777777" w:rsidR="00BC2D21" w:rsidRDefault="00000000">
      <w:pPr>
        <w:spacing w:after="80" w:line="360" w:lineRule="auto"/>
        <w:jc w:val="both"/>
      </w:pPr>
      <w:r>
        <w:t>The Dashboard serves as the central control panel for the hospital administrator. Upon logging in, the dashboard immediately displays four summary statistics: Total Patients Registered, Active Doctors, Scheduled Appointments, and Total Invoices Generated. Quick action buttons allow the operator to jump directly to adding a patient, booking an appointment, or generating a bill.</w:t>
      </w:r>
    </w:p>
    <w:p w14:paraId="41A2232D" w14:textId="77777777" w:rsidR="00BC2D21" w:rsidRDefault="00000000">
      <w:pPr>
        <w:pageBreakBefore/>
        <w:spacing w:before="240" w:after="40" w:line="360" w:lineRule="auto"/>
      </w:pPr>
      <w:r>
        <w:rPr>
          <w:b/>
          <w:sz w:val="28"/>
        </w:rPr>
        <w:lastRenderedPageBreak/>
        <w:t>Chapter 6</w:t>
      </w:r>
    </w:p>
    <w:p w14:paraId="042C44B3" w14:textId="77777777" w:rsidR="00BC2D21" w:rsidRDefault="00000000">
      <w:pPr>
        <w:spacing w:line="360" w:lineRule="auto"/>
      </w:pPr>
      <w:r>
        <w:rPr>
          <w:b/>
          <w:sz w:val="28"/>
        </w:rPr>
        <w:t>CONCLUSION &amp; FUTURE ENHANCEMENTS</w:t>
      </w:r>
    </w:p>
    <w:p w14:paraId="31544837" w14:textId="77777777" w:rsidR="00BC2D21" w:rsidRDefault="00000000">
      <w:pPr>
        <w:spacing w:before="200" w:after="60" w:line="360" w:lineRule="auto"/>
      </w:pPr>
      <w:r>
        <w:rPr>
          <w:b/>
        </w:rPr>
        <w:t>6.1 PROJECT SUMMARY &amp; ACHIEVEMENTS</w:t>
      </w:r>
    </w:p>
    <w:p w14:paraId="096340DF" w14:textId="77777777" w:rsidR="00BC2D21" w:rsidRDefault="00000000">
      <w:pPr>
        <w:spacing w:after="80" w:line="360" w:lineRule="auto"/>
        <w:jc w:val="both"/>
      </w:pPr>
      <w:r>
        <w:t>The Hospital Management System successfully achieves all stated project objectives. It replaces slow, error-prone manual paper registers with an efficient, easy-to-use digital system. By centralizing patient records, doctor directories, appointment bookings, and billing in a single web-based platform, the software helps clinic staff work faster and avoid clerical mistakes.</w:t>
      </w:r>
    </w:p>
    <w:p w14:paraId="3FBC6B27" w14:textId="77777777" w:rsidR="00BC2D21" w:rsidRDefault="00000000">
      <w:pPr>
        <w:spacing w:after="80" w:line="360" w:lineRule="auto"/>
        <w:jc w:val="both"/>
      </w:pPr>
      <w:r>
        <w:t>The system runs smoothly on standard computer hardware using lightweight open-source technologies (Python, Flask, and SQLite). The user interface is clean, responsive, and easy to navigate for hospital staff without requiring extensive technical training.</w:t>
      </w:r>
    </w:p>
    <w:p w14:paraId="3A677D3A" w14:textId="77777777" w:rsidR="00BC2D21" w:rsidRDefault="00000000">
      <w:pPr>
        <w:spacing w:before="200" w:after="60" w:line="360" w:lineRule="auto"/>
      </w:pPr>
      <w:r>
        <w:rPr>
          <w:b/>
        </w:rPr>
        <w:t>6.2 SCOPE FOR FUTURE WORK</w:t>
      </w:r>
    </w:p>
    <w:p w14:paraId="2F3BED8B" w14:textId="77777777" w:rsidR="00BC2D21" w:rsidRDefault="00000000">
      <w:pPr>
        <w:spacing w:after="80" w:line="360" w:lineRule="auto"/>
        <w:jc w:val="both"/>
      </w:pPr>
      <w:r>
        <w:t>While the current system fulfills all requirements for a 5th-semester BCA minor project, several practical enhancements can be added in future iterations:</w:t>
      </w:r>
    </w:p>
    <w:p w14:paraId="2914AE50" w14:textId="77777777" w:rsidR="00BC2D21" w:rsidRDefault="00000000">
      <w:pPr>
        <w:spacing w:after="60" w:line="360" w:lineRule="auto"/>
        <w:ind w:left="360"/>
        <w:jc w:val="both"/>
      </w:pPr>
      <w:r>
        <w:t>•  SMS and Email Alerts: Sending automated appointment reminders and billing receipts to patients via SMS or email.</w:t>
      </w:r>
    </w:p>
    <w:p w14:paraId="196FEB1D" w14:textId="77777777" w:rsidR="00BC2D21" w:rsidRDefault="00000000">
      <w:pPr>
        <w:spacing w:after="60" w:line="360" w:lineRule="auto"/>
        <w:ind w:left="360"/>
        <w:jc w:val="both"/>
      </w:pPr>
      <w:r>
        <w:t>•  Pharmacy and Medicine Inventory: Tracking medicine stock levels, expiry dates, and automated prescription billing.</w:t>
      </w:r>
    </w:p>
    <w:p w14:paraId="759B65EA" w14:textId="77777777" w:rsidR="00BC2D21" w:rsidRDefault="00000000">
      <w:pPr>
        <w:spacing w:after="60" w:line="360" w:lineRule="auto"/>
        <w:ind w:left="360"/>
        <w:jc w:val="both"/>
      </w:pPr>
      <w:r>
        <w:t>•  Online Patient Portal: Allowing patients to view their appointment history and download bills from home.</w:t>
      </w:r>
    </w:p>
    <w:p w14:paraId="65A1AC8E" w14:textId="77777777" w:rsidR="00BC2D21" w:rsidRDefault="00000000">
      <w:pPr>
        <w:spacing w:after="60" w:line="360" w:lineRule="auto"/>
        <w:ind w:left="360"/>
        <w:jc w:val="both"/>
      </w:pPr>
      <w:r>
        <w:t>•  Multi-User Role Permissions: Creating separate restricted logins for doctors, receptionists, and pharmacists.</w:t>
      </w:r>
    </w:p>
    <w:p w14:paraId="0665A8D1" w14:textId="77777777" w:rsidR="00BC2D21" w:rsidRDefault="00000000">
      <w:pPr>
        <w:spacing w:after="60" w:line="360" w:lineRule="auto"/>
        <w:ind w:left="360"/>
        <w:jc w:val="both"/>
      </w:pPr>
      <w:r>
        <w:t>•  Online Payment Integration: Adding UPI and card payment gateways (such as Razorpay or Paytm) for cashless settlements.</w:t>
      </w:r>
    </w:p>
    <w:p w14:paraId="050A1C9E" w14:textId="77777777" w:rsidR="00BC2D21" w:rsidRDefault="00000000">
      <w:pPr>
        <w:pageBreakBefore/>
        <w:spacing w:before="280" w:after="280" w:line="360" w:lineRule="auto"/>
        <w:jc w:val="center"/>
      </w:pPr>
      <w:r>
        <w:rPr>
          <w:b/>
          <w:sz w:val="28"/>
        </w:rPr>
        <w:lastRenderedPageBreak/>
        <w:t>REFERENCES &amp; BIBLIOGRAPHY</w:t>
      </w:r>
    </w:p>
    <w:p w14:paraId="6FF87FD6" w14:textId="77777777" w:rsidR="00BC2D21" w:rsidRDefault="00000000">
      <w:pPr>
        <w:spacing w:after="80" w:line="312" w:lineRule="auto"/>
        <w:ind w:left="432" w:hanging="432"/>
        <w:jc w:val="both"/>
      </w:pPr>
      <w:r>
        <w:rPr>
          <w:sz w:val="22"/>
        </w:rPr>
        <w:t>[1]  Grinberg, M. (2018). Flask Web Development: Developing Web Applications with Python (2nd ed.). O'Reilly Media.</w:t>
      </w:r>
    </w:p>
    <w:p w14:paraId="2B4D158D" w14:textId="77777777" w:rsidR="00BC2D21" w:rsidRDefault="00000000">
      <w:pPr>
        <w:spacing w:after="80" w:line="312" w:lineRule="auto"/>
        <w:ind w:left="432" w:hanging="432"/>
        <w:jc w:val="both"/>
      </w:pPr>
      <w:r>
        <w:rPr>
          <w:sz w:val="22"/>
        </w:rPr>
        <w:t>[2]  Silberschatz, A., Korth, H. F., &amp; Sudarshan, S. (2019). Database System Concepts (7th ed.). McGraw-Hill Education.</w:t>
      </w:r>
    </w:p>
    <w:p w14:paraId="47408FC6" w14:textId="77777777" w:rsidR="00BC2D21" w:rsidRDefault="00000000">
      <w:pPr>
        <w:spacing w:after="80" w:line="312" w:lineRule="auto"/>
        <w:ind w:left="432" w:hanging="432"/>
        <w:jc w:val="both"/>
      </w:pPr>
      <w:r>
        <w:rPr>
          <w:sz w:val="22"/>
        </w:rPr>
        <w:t>[3]  Sommerville, I. (2015). Software Engineering (10th ed.). Pearson Education.</w:t>
      </w:r>
    </w:p>
    <w:p w14:paraId="12D878B2" w14:textId="77777777" w:rsidR="00BC2D21" w:rsidRDefault="00000000">
      <w:pPr>
        <w:spacing w:after="80" w:line="312" w:lineRule="auto"/>
        <w:ind w:left="432" w:hanging="432"/>
        <w:jc w:val="both"/>
      </w:pPr>
      <w:r>
        <w:rPr>
          <w:sz w:val="22"/>
        </w:rPr>
        <w:t>[4]  Python Software Foundation. (2024). Python 3.12 Documentation. Available at: https://docs.python.org/3/</w:t>
      </w:r>
    </w:p>
    <w:p w14:paraId="159B0F5F" w14:textId="77777777" w:rsidR="00BC2D21" w:rsidRDefault="00000000">
      <w:pPr>
        <w:spacing w:after="80" w:line="312" w:lineRule="auto"/>
        <w:ind w:left="432" w:hanging="432"/>
        <w:jc w:val="both"/>
      </w:pPr>
      <w:r>
        <w:rPr>
          <w:sz w:val="22"/>
        </w:rPr>
        <w:t>[5]  Pallets Projects. (2024). Flask Documentation (Version 3.1.x). Available at: https://flask.palletsprojects.com/</w:t>
      </w:r>
    </w:p>
    <w:p w14:paraId="78A966A8" w14:textId="77777777" w:rsidR="00BC2D21" w:rsidRDefault="00000000">
      <w:pPr>
        <w:spacing w:after="80" w:line="312" w:lineRule="auto"/>
        <w:ind w:left="432" w:hanging="432"/>
        <w:jc w:val="both"/>
      </w:pPr>
      <w:r>
        <w:rPr>
          <w:sz w:val="22"/>
        </w:rPr>
        <w:t>[6]  SQLite Development Team. (2024). SQLite Database Documentation. Available at: https://www.sqlite.org/docs.html</w:t>
      </w:r>
    </w:p>
    <w:p w14:paraId="15D42F3F" w14:textId="77777777" w:rsidR="00BC2D21" w:rsidRDefault="00000000">
      <w:pPr>
        <w:spacing w:after="80" w:line="312" w:lineRule="auto"/>
        <w:ind w:left="432" w:hanging="432"/>
        <w:jc w:val="both"/>
      </w:pPr>
      <w:r>
        <w:rPr>
          <w:sz w:val="22"/>
        </w:rPr>
        <w:t>[7]  World Wide Web Consortium (W3C). (2023). HTML5 &amp; CSS3 Standards Specification. Available at: https://www.w3.org/</w:t>
      </w:r>
    </w:p>
    <w:p w14:paraId="0825533D" w14:textId="77777777" w:rsidR="00BC2D21" w:rsidRDefault="00000000">
      <w:pPr>
        <w:spacing w:after="80" w:line="312" w:lineRule="auto"/>
        <w:ind w:left="432" w:hanging="432"/>
        <w:jc w:val="both"/>
      </w:pPr>
      <w:r>
        <w:rPr>
          <w:sz w:val="22"/>
        </w:rPr>
        <w:t>[8]  Stallings, W. (2017). Cryptography and Network Security: Principles and Practice (7th ed.). Pearson.</w:t>
      </w:r>
    </w:p>
    <w:sectPr w:rsidR="00BC2D21" w:rsidSect="00034616">
      <w:footerReference w:type="default" r:id="rId15"/>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A1F8C" w14:textId="77777777" w:rsidR="00A9398F" w:rsidRDefault="00A9398F">
      <w:pPr>
        <w:spacing w:after="0" w:line="240" w:lineRule="auto"/>
      </w:pPr>
      <w:r>
        <w:separator/>
      </w:r>
    </w:p>
  </w:endnote>
  <w:endnote w:type="continuationSeparator" w:id="0">
    <w:p w14:paraId="4F595CD0" w14:textId="77777777" w:rsidR="00A9398F" w:rsidRDefault="00A93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17F27" w14:textId="77777777" w:rsidR="00BC2D21" w:rsidRDefault="00000000">
    <w:pPr>
      <w:pStyle w:val="Footer"/>
      <w:jc w:val="center"/>
    </w:pPr>
    <w:r>
      <w:rPr>
        <w:sz w:val="20"/>
      </w:rPr>
      <w:fldChar w:fldCharType="begin"/>
    </w:r>
    <w:r>
      <w:rPr>
        <w:sz w:val="20"/>
      </w:rPr>
      <w:instrText>PAGE</w:instrText>
    </w:r>
    <w:r>
      <w:rPr>
        <w:sz w:val="20"/>
      </w:rPr>
      <w:fldChar w:fldCharType="separate"/>
    </w:r>
    <w:r w:rsidR="00D4441A">
      <w:rPr>
        <w:noProof/>
        <w:sz w:val="20"/>
      </w:rPr>
      <w:t>ii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DE737" w14:textId="1A73185C" w:rsidR="00BC2D21" w:rsidRDefault="00000000">
    <w:pPr>
      <w:pStyle w:val="Footer"/>
      <w:jc w:val="center"/>
    </w:pPr>
    <w:r>
      <w:rPr>
        <w:sz w:val="20"/>
      </w:rPr>
      <w:fldChar w:fldCharType="begin"/>
    </w:r>
    <w:r>
      <w:rPr>
        <w:sz w:val="20"/>
      </w:rPr>
      <w:instrText>PAGE</w:instrText>
    </w:r>
    <w:r>
      <w:rPr>
        <w:sz w:val="20"/>
      </w:rPr>
      <w:fldChar w:fldCharType="separate"/>
    </w:r>
    <w:r w:rsidR="00D4441A">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DAB32" w14:textId="77777777" w:rsidR="00A9398F" w:rsidRDefault="00A9398F">
      <w:pPr>
        <w:spacing w:after="0" w:line="240" w:lineRule="auto"/>
      </w:pPr>
      <w:r>
        <w:separator/>
      </w:r>
    </w:p>
  </w:footnote>
  <w:footnote w:type="continuationSeparator" w:id="0">
    <w:p w14:paraId="56F9AD58" w14:textId="77777777" w:rsidR="00A9398F" w:rsidRDefault="00A939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1338233">
    <w:abstractNumId w:val="8"/>
  </w:num>
  <w:num w:numId="2" w16cid:durableId="1422683151">
    <w:abstractNumId w:val="6"/>
  </w:num>
  <w:num w:numId="3" w16cid:durableId="234826779">
    <w:abstractNumId w:val="5"/>
  </w:num>
  <w:num w:numId="4" w16cid:durableId="1825464035">
    <w:abstractNumId w:val="4"/>
  </w:num>
  <w:num w:numId="5" w16cid:durableId="1400903231">
    <w:abstractNumId w:val="7"/>
  </w:num>
  <w:num w:numId="6" w16cid:durableId="1528983342">
    <w:abstractNumId w:val="3"/>
  </w:num>
  <w:num w:numId="7" w16cid:durableId="217517890">
    <w:abstractNumId w:val="2"/>
  </w:num>
  <w:num w:numId="8" w16cid:durableId="741022494">
    <w:abstractNumId w:val="1"/>
  </w:num>
  <w:num w:numId="9" w16cid:durableId="1963146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D32"/>
    <w:rsid w:val="0015074B"/>
    <w:rsid w:val="00251AD9"/>
    <w:rsid w:val="0029639D"/>
    <w:rsid w:val="00326F90"/>
    <w:rsid w:val="00366FAC"/>
    <w:rsid w:val="004A4DA5"/>
    <w:rsid w:val="00703D87"/>
    <w:rsid w:val="00915B40"/>
    <w:rsid w:val="00924E8A"/>
    <w:rsid w:val="00A9398F"/>
    <w:rsid w:val="00AA1D8D"/>
    <w:rsid w:val="00B0034B"/>
    <w:rsid w:val="00B47730"/>
    <w:rsid w:val="00B97705"/>
    <w:rsid w:val="00BC2D21"/>
    <w:rsid w:val="00C854EC"/>
    <w:rsid w:val="00CB0664"/>
    <w:rsid w:val="00CE4154"/>
    <w:rsid w:val="00D30457"/>
    <w:rsid w:val="00D4441A"/>
    <w:rsid w:val="00E021F2"/>
    <w:rsid w:val="00EA54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CE3FD"/>
  <w14:defaultImageDpi w14:val="300"/>
  <w15:docId w15:val="{509DF757-1361-4B0D-B88A-AD0085C9A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27</Pages>
  <Words>4307</Words>
  <Characters>24553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Amarnath Sharma</cp:lastModifiedBy>
  <cp:revision>14</cp:revision>
  <dcterms:created xsi:type="dcterms:W3CDTF">2013-12-23T23:15:00Z</dcterms:created>
  <dcterms:modified xsi:type="dcterms:W3CDTF">2026-09-28T10:09:00Z</dcterms:modified>
  <cp:category/>
</cp:coreProperties>
</file>